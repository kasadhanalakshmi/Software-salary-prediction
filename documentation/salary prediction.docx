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DE40E" w14:textId="77777777" w:rsidR="0055688E" w:rsidRDefault="0055688E" w:rsidP="003B1BF4">
      <w:pPr>
        <w:pStyle w:val="Title"/>
        <w:jc w:val="center"/>
      </w:pPr>
    </w:p>
    <w:p w14:paraId="3986D1CD" w14:textId="77777777" w:rsidR="0055688E" w:rsidRDefault="0055688E" w:rsidP="003B1BF4">
      <w:pPr>
        <w:pStyle w:val="Title"/>
        <w:jc w:val="center"/>
      </w:pPr>
    </w:p>
    <w:p w14:paraId="140D8E3F" w14:textId="77777777" w:rsidR="0055688E" w:rsidRDefault="0055688E" w:rsidP="003B1BF4">
      <w:pPr>
        <w:pStyle w:val="Title"/>
        <w:jc w:val="center"/>
      </w:pPr>
    </w:p>
    <w:p w14:paraId="6E79ADA3" w14:textId="77777777" w:rsidR="0055688E" w:rsidRDefault="0055688E" w:rsidP="003B1BF4">
      <w:pPr>
        <w:pStyle w:val="Title"/>
        <w:jc w:val="center"/>
      </w:pPr>
    </w:p>
    <w:p w14:paraId="2648A0B1" w14:textId="77777777" w:rsidR="0055688E" w:rsidRDefault="0055688E" w:rsidP="003B1BF4">
      <w:pPr>
        <w:pStyle w:val="Title"/>
        <w:jc w:val="center"/>
      </w:pPr>
    </w:p>
    <w:p w14:paraId="5CFF5FAC" w14:textId="77777777" w:rsidR="0055688E" w:rsidRDefault="0055688E" w:rsidP="003B1BF4">
      <w:pPr>
        <w:pStyle w:val="Title"/>
        <w:jc w:val="center"/>
      </w:pPr>
    </w:p>
    <w:p w14:paraId="24D33E50" w14:textId="77777777" w:rsidR="0055688E" w:rsidRDefault="0055688E" w:rsidP="003B1BF4">
      <w:pPr>
        <w:pStyle w:val="Title"/>
        <w:jc w:val="center"/>
      </w:pPr>
    </w:p>
    <w:p w14:paraId="4369FDCA" w14:textId="77777777" w:rsidR="0055688E" w:rsidRDefault="0055688E" w:rsidP="003B1BF4">
      <w:pPr>
        <w:pStyle w:val="Title"/>
        <w:jc w:val="center"/>
      </w:pPr>
    </w:p>
    <w:p w14:paraId="504930AA" w14:textId="77777777" w:rsidR="0055688E" w:rsidRDefault="0055688E" w:rsidP="003B1BF4">
      <w:pPr>
        <w:pStyle w:val="Title"/>
        <w:jc w:val="center"/>
      </w:pPr>
    </w:p>
    <w:p w14:paraId="0C9E6B62" w14:textId="5A4DCD3F" w:rsidR="00D64E87" w:rsidRPr="0055688E" w:rsidRDefault="00000000" w:rsidP="0055688E">
      <w:pPr>
        <w:pStyle w:val="Title"/>
        <w:jc w:val="center"/>
        <w:rPr>
          <w:sz w:val="72"/>
          <w:szCs w:val="72"/>
        </w:rPr>
      </w:pPr>
      <w:r w:rsidRPr="0055688E">
        <w:rPr>
          <w:sz w:val="72"/>
          <w:szCs w:val="72"/>
        </w:rPr>
        <w:t xml:space="preserve">Software Salary Prediction </w:t>
      </w:r>
    </w:p>
    <w:p w14:paraId="045172D5" w14:textId="5C3F3316" w:rsidR="003B1BF4" w:rsidRDefault="003B1BF4" w:rsidP="005F687B">
      <w:pPr>
        <w:jc w:val="center"/>
      </w:pPr>
    </w:p>
    <w:p w14:paraId="2083C1F0" w14:textId="77777777" w:rsidR="00D160D4" w:rsidRDefault="00D160D4" w:rsidP="009C37E4">
      <w:pPr>
        <w:rPr>
          <w:b/>
          <w:bCs/>
          <w:sz w:val="24"/>
          <w:szCs w:val="24"/>
        </w:rPr>
      </w:pPr>
    </w:p>
    <w:p w14:paraId="034FBBCB" w14:textId="77777777" w:rsidR="00D160D4" w:rsidRDefault="00D160D4" w:rsidP="009C37E4">
      <w:pPr>
        <w:rPr>
          <w:b/>
          <w:bCs/>
          <w:sz w:val="24"/>
          <w:szCs w:val="24"/>
        </w:rPr>
      </w:pPr>
    </w:p>
    <w:p w14:paraId="5C1197B0" w14:textId="77777777" w:rsidR="0055688E" w:rsidRDefault="0055688E" w:rsidP="009C37E4">
      <w:pPr>
        <w:rPr>
          <w:b/>
          <w:bCs/>
          <w:sz w:val="24"/>
          <w:szCs w:val="24"/>
        </w:rPr>
      </w:pPr>
    </w:p>
    <w:p w14:paraId="3C6F8DD7" w14:textId="77777777" w:rsidR="0055688E" w:rsidRDefault="0055688E" w:rsidP="009C37E4">
      <w:pPr>
        <w:rPr>
          <w:b/>
          <w:bCs/>
          <w:sz w:val="24"/>
          <w:szCs w:val="24"/>
        </w:rPr>
      </w:pPr>
    </w:p>
    <w:p w14:paraId="2E6E6472" w14:textId="77777777" w:rsidR="0055688E" w:rsidRDefault="0055688E" w:rsidP="009C37E4">
      <w:pPr>
        <w:rPr>
          <w:b/>
          <w:bCs/>
          <w:sz w:val="24"/>
          <w:szCs w:val="24"/>
        </w:rPr>
      </w:pPr>
    </w:p>
    <w:p w14:paraId="77752055" w14:textId="77777777" w:rsidR="0055688E" w:rsidRDefault="0055688E" w:rsidP="009C37E4">
      <w:pPr>
        <w:rPr>
          <w:b/>
          <w:bCs/>
          <w:sz w:val="24"/>
          <w:szCs w:val="24"/>
        </w:rPr>
      </w:pPr>
    </w:p>
    <w:p w14:paraId="6952BD45" w14:textId="77777777" w:rsidR="0055688E" w:rsidRDefault="0055688E" w:rsidP="009C37E4">
      <w:pPr>
        <w:rPr>
          <w:b/>
          <w:bCs/>
          <w:sz w:val="24"/>
          <w:szCs w:val="24"/>
        </w:rPr>
      </w:pPr>
    </w:p>
    <w:p w14:paraId="31A263C5" w14:textId="77777777" w:rsidR="0055688E" w:rsidRDefault="0055688E" w:rsidP="009C37E4">
      <w:pPr>
        <w:rPr>
          <w:b/>
          <w:bCs/>
          <w:sz w:val="24"/>
          <w:szCs w:val="24"/>
        </w:rPr>
      </w:pPr>
    </w:p>
    <w:p w14:paraId="78F8AA91" w14:textId="77777777" w:rsidR="0055688E" w:rsidRDefault="0055688E" w:rsidP="009C37E4">
      <w:pPr>
        <w:rPr>
          <w:b/>
          <w:bCs/>
          <w:sz w:val="24"/>
          <w:szCs w:val="24"/>
        </w:rPr>
      </w:pPr>
    </w:p>
    <w:p w14:paraId="0B652974" w14:textId="77777777" w:rsidR="0055688E" w:rsidRDefault="0055688E" w:rsidP="009C37E4">
      <w:pPr>
        <w:rPr>
          <w:b/>
          <w:bCs/>
          <w:sz w:val="24"/>
          <w:szCs w:val="24"/>
        </w:rPr>
      </w:pPr>
    </w:p>
    <w:p w14:paraId="14E91615" w14:textId="22DCCB04" w:rsidR="009C37E4" w:rsidRPr="009C37E4" w:rsidRDefault="009C37E4" w:rsidP="009C37E4">
      <w:pPr>
        <w:rPr>
          <w:b/>
          <w:bCs/>
          <w:sz w:val="24"/>
          <w:szCs w:val="24"/>
        </w:rPr>
      </w:pPr>
      <w:r w:rsidRPr="009C37E4">
        <w:rPr>
          <w:b/>
          <w:bCs/>
          <w:sz w:val="24"/>
          <w:szCs w:val="24"/>
        </w:rPr>
        <w:lastRenderedPageBreak/>
        <w:t xml:space="preserve">Team </w:t>
      </w:r>
      <w:proofErr w:type="gramStart"/>
      <w:r w:rsidRPr="009C37E4">
        <w:rPr>
          <w:b/>
          <w:bCs/>
          <w:sz w:val="24"/>
          <w:szCs w:val="24"/>
        </w:rPr>
        <w:t>ID :</w:t>
      </w:r>
      <w:proofErr w:type="gramEnd"/>
      <w:r w:rsidRPr="009C37E4">
        <w:rPr>
          <w:b/>
          <w:bCs/>
          <w:sz w:val="24"/>
          <w:szCs w:val="24"/>
        </w:rPr>
        <w:t xml:space="preserve"> LTVIP2025TMIDS41980</w:t>
      </w:r>
    </w:p>
    <w:p w14:paraId="4D00F154" w14:textId="77777777" w:rsidR="009C37E4" w:rsidRPr="009C37E4" w:rsidRDefault="009C37E4" w:rsidP="009C37E4">
      <w:pPr>
        <w:rPr>
          <w:b/>
          <w:bCs/>
          <w:sz w:val="24"/>
          <w:szCs w:val="24"/>
        </w:rPr>
      </w:pPr>
      <w:r w:rsidRPr="009C37E4">
        <w:rPr>
          <w:b/>
          <w:bCs/>
          <w:sz w:val="24"/>
          <w:szCs w:val="24"/>
        </w:rPr>
        <w:t>BY:</w:t>
      </w:r>
      <w:r w:rsidRPr="009C37E4">
        <w:rPr>
          <w:b/>
          <w:bCs/>
          <w:sz w:val="24"/>
          <w:szCs w:val="24"/>
        </w:rPr>
        <w:br/>
      </w:r>
    </w:p>
    <w:p w14:paraId="38370B38" w14:textId="147704CB" w:rsidR="009C37E4" w:rsidRPr="009C37E4" w:rsidRDefault="009C37E4" w:rsidP="009C37E4">
      <w:pPr>
        <w:rPr>
          <w:b/>
          <w:bCs/>
          <w:sz w:val="24"/>
          <w:szCs w:val="24"/>
        </w:rPr>
      </w:pPr>
      <w:r w:rsidRPr="009C37E4">
        <w:rPr>
          <w:b/>
          <w:bCs/>
          <w:sz w:val="24"/>
          <w:szCs w:val="24"/>
        </w:rPr>
        <w:t>Team Leader: Kasa Dhanalakshmi</w:t>
      </w:r>
      <w:r w:rsidR="005F687B">
        <w:rPr>
          <w:b/>
          <w:bCs/>
          <w:sz w:val="24"/>
          <w:szCs w:val="24"/>
        </w:rPr>
        <w:t xml:space="preserve"> (228X1A0527)</w:t>
      </w:r>
    </w:p>
    <w:p w14:paraId="32B625CE" w14:textId="5FD3D115" w:rsidR="009C37E4" w:rsidRPr="009C37E4" w:rsidRDefault="009C37E4" w:rsidP="009C37E4">
      <w:pPr>
        <w:rPr>
          <w:b/>
          <w:bCs/>
          <w:sz w:val="24"/>
          <w:szCs w:val="24"/>
        </w:rPr>
      </w:pPr>
      <w:r w:rsidRPr="009C37E4">
        <w:rPr>
          <w:b/>
          <w:bCs/>
          <w:sz w:val="24"/>
          <w:szCs w:val="24"/>
        </w:rPr>
        <w:t>Team member: Bobba Mounika</w:t>
      </w:r>
      <w:r w:rsidR="005F687B">
        <w:rPr>
          <w:b/>
          <w:bCs/>
          <w:sz w:val="24"/>
          <w:szCs w:val="24"/>
        </w:rPr>
        <w:t xml:space="preserve"> (228X1A0551)</w:t>
      </w:r>
    </w:p>
    <w:p w14:paraId="10D52E19" w14:textId="1D407BD2" w:rsidR="009C37E4" w:rsidRPr="009C37E4" w:rsidRDefault="009C37E4" w:rsidP="009C37E4">
      <w:pPr>
        <w:rPr>
          <w:b/>
          <w:bCs/>
          <w:sz w:val="24"/>
          <w:szCs w:val="24"/>
        </w:rPr>
      </w:pPr>
      <w:r w:rsidRPr="009C37E4">
        <w:rPr>
          <w:b/>
          <w:bCs/>
          <w:sz w:val="24"/>
          <w:szCs w:val="24"/>
        </w:rPr>
        <w:t xml:space="preserve">Team member: </w:t>
      </w:r>
      <w:proofErr w:type="spellStart"/>
      <w:r w:rsidRPr="009C37E4">
        <w:rPr>
          <w:b/>
          <w:bCs/>
          <w:sz w:val="24"/>
          <w:szCs w:val="24"/>
        </w:rPr>
        <w:t>Chavva</w:t>
      </w:r>
      <w:proofErr w:type="spellEnd"/>
      <w:r w:rsidRPr="009C37E4">
        <w:rPr>
          <w:b/>
          <w:bCs/>
          <w:sz w:val="24"/>
          <w:szCs w:val="24"/>
        </w:rPr>
        <w:t xml:space="preserve"> Akshay Reddy</w:t>
      </w:r>
      <w:r w:rsidR="005F687B">
        <w:rPr>
          <w:b/>
          <w:bCs/>
          <w:sz w:val="24"/>
          <w:szCs w:val="24"/>
        </w:rPr>
        <w:t xml:space="preserve"> (228X1A0552)</w:t>
      </w:r>
    </w:p>
    <w:p w14:paraId="5D563BE3" w14:textId="492ED0E7" w:rsidR="009C37E4" w:rsidRDefault="009C37E4" w:rsidP="009C37E4">
      <w:pPr>
        <w:rPr>
          <w:b/>
          <w:bCs/>
          <w:sz w:val="24"/>
          <w:szCs w:val="24"/>
        </w:rPr>
      </w:pPr>
      <w:r w:rsidRPr="009C37E4">
        <w:rPr>
          <w:b/>
          <w:bCs/>
          <w:sz w:val="24"/>
          <w:szCs w:val="24"/>
        </w:rPr>
        <w:t xml:space="preserve">Team member: </w:t>
      </w:r>
      <w:proofErr w:type="spellStart"/>
      <w:r w:rsidRPr="009C37E4">
        <w:rPr>
          <w:b/>
          <w:bCs/>
          <w:sz w:val="24"/>
          <w:szCs w:val="24"/>
        </w:rPr>
        <w:t>Cherukumalli</w:t>
      </w:r>
      <w:proofErr w:type="spellEnd"/>
      <w:r w:rsidRPr="009C37E4">
        <w:rPr>
          <w:b/>
          <w:bCs/>
          <w:sz w:val="24"/>
          <w:szCs w:val="24"/>
        </w:rPr>
        <w:t xml:space="preserve"> Shanmukha Maheswara Rao</w:t>
      </w:r>
      <w:r w:rsidR="005F687B">
        <w:rPr>
          <w:b/>
          <w:bCs/>
          <w:sz w:val="24"/>
          <w:szCs w:val="24"/>
        </w:rPr>
        <w:t xml:space="preserve"> (228X1A0553)</w:t>
      </w:r>
    </w:p>
    <w:p w14:paraId="7B6EDAC9" w14:textId="77777777" w:rsidR="0055688E" w:rsidRDefault="0055688E" w:rsidP="009C37E4">
      <w:pPr>
        <w:rPr>
          <w:b/>
          <w:bCs/>
          <w:sz w:val="24"/>
          <w:szCs w:val="24"/>
        </w:rPr>
      </w:pPr>
    </w:p>
    <w:p w14:paraId="6730B451" w14:textId="77777777" w:rsidR="00D64E87" w:rsidRDefault="00000000">
      <w:pPr>
        <w:pStyle w:val="Heading1"/>
      </w:pPr>
      <w:r>
        <w:t>Abstract</w:t>
      </w:r>
    </w:p>
    <w:p w14:paraId="528264C9" w14:textId="77777777" w:rsidR="00D64E87" w:rsidRPr="0055688E" w:rsidRDefault="00000000">
      <w:pPr>
        <w:rPr>
          <w:sz w:val="24"/>
          <w:szCs w:val="24"/>
        </w:rPr>
      </w:pPr>
      <w:r w:rsidRPr="0055688E">
        <w:rPr>
          <w:sz w:val="24"/>
          <w:szCs w:val="24"/>
        </w:rPr>
        <w:t>This project presents a machine learning–based web application designed to predict software professionals’ salaries based on various factors such as experience, education, role, and location. The system integrates trained ML models (Linear Regression and Random Forest) with a Flask backend and a user-friendly frontend interface. The application helps companies and individuals estimate fair salary ranges using data-driven predictions, promoting transparency and better decision-making in the software job market.</w:t>
      </w:r>
    </w:p>
    <w:p w14:paraId="6F61594B" w14:textId="77777777" w:rsidR="00D64E87" w:rsidRDefault="00000000">
      <w:pPr>
        <w:pStyle w:val="Heading1"/>
      </w:pPr>
      <w:r>
        <w:t>Table of Contents</w:t>
      </w:r>
    </w:p>
    <w:p w14:paraId="04AB9021" w14:textId="77777777" w:rsidR="00D64E87" w:rsidRPr="0055688E" w:rsidRDefault="00000000">
      <w:pPr>
        <w:rPr>
          <w:sz w:val="24"/>
          <w:szCs w:val="24"/>
        </w:rPr>
      </w:pPr>
      <w:r w:rsidRPr="0055688E">
        <w:rPr>
          <w:sz w:val="24"/>
          <w:szCs w:val="24"/>
        </w:rPr>
        <w:t>1. Introduction</w:t>
      </w:r>
    </w:p>
    <w:p w14:paraId="44C4FB75" w14:textId="77777777" w:rsidR="00D64E87" w:rsidRPr="0055688E" w:rsidRDefault="00000000">
      <w:pPr>
        <w:rPr>
          <w:sz w:val="24"/>
          <w:szCs w:val="24"/>
        </w:rPr>
      </w:pPr>
      <w:r w:rsidRPr="0055688E">
        <w:rPr>
          <w:sz w:val="24"/>
          <w:szCs w:val="24"/>
        </w:rPr>
        <w:t>2. Objectives</w:t>
      </w:r>
    </w:p>
    <w:p w14:paraId="53EF9D8E" w14:textId="77777777" w:rsidR="00D64E87" w:rsidRPr="0055688E" w:rsidRDefault="00000000">
      <w:pPr>
        <w:rPr>
          <w:sz w:val="24"/>
          <w:szCs w:val="24"/>
        </w:rPr>
      </w:pPr>
      <w:r w:rsidRPr="0055688E">
        <w:rPr>
          <w:sz w:val="24"/>
          <w:szCs w:val="24"/>
        </w:rPr>
        <w:t>3. Problem Statement &amp; Proposed Solution</w:t>
      </w:r>
    </w:p>
    <w:p w14:paraId="2A7C3990" w14:textId="77777777" w:rsidR="00D64E87" w:rsidRPr="0055688E" w:rsidRDefault="00000000">
      <w:pPr>
        <w:rPr>
          <w:sz w:val="24"/>
          <w:szCs w:val="24"/>
        </w:rPr>
      </w:pPr>
      <w:r w:rsidRPr="0055688E">
        <w:rPr>
          <w:sz w:val="24"/>
          <w:szCs w:val="24"/>
        </w:rPr>
        <w:t>4. System Scenarios &amp; Use Cases</w:t>
      </w:r>
    </w:p>
    <w:p w14:paraId="7AB90F24" w14:textId="77777777" w:rsidR="00D64E87" w:rsidRPr="0055688E" w:rsidRDefault="00000000">
      <w:pPr>
        <w:rPr>
          <w:sz w:val="24"/>
          <w:szCs w:val="24"/>
        </w:rPr>
      </w:pPr>
      <w:r w:rsidRPr="0055688E">
        <w:rPr>
          <w:sz w:val="24"/>
          <w:szCs w:val="24"/>
        </w:rPr>
        <w:t>5. Technical Architecture</w:t>
      </w:r>
    </w:p>
    <w:p w14:paraId="2886E35F" w14:textId="77777777" w:rsidR="00D64E87" w:rsidRPr="0055688E" w:rsidRDefault="00000000">
      <w:pPr>
        <w:rPr>
          <w:sz w:val="24"/>
          <w:szCs w:val="24"/>
        </w:rPr>
      </w:pPr>
      <w:r w:rsidRPr="0055688E">
        <w:rPr>
          <w:sz w:val="24"/>
          <w:szCs w:val="24"/>
        </w:rPr>
        <w:t>6. Methodology</w:t>
      </w:r>
    </w:p>
    <w:p w14:paraId="59CD80C3" w14:textId="77777777" w:rsidR="00D64E87" w:rsidRPr="0055688E" w:rsidRDefault="00000000">
      <w:pPr>
        <w:rPr>
          <w:sz w:val="24"/>
          <w:szCs w:val="24"/>
        </w:rPr>
      </w:pPr>
      <w:r w:rsidRPr="0055688E">
        <w:rPr>
          <w:sz w:val="24"/>
          <w:szCs w:val="24"/>
        </w:rPr>
        <w:t>7. Implementation</w:t>
      </w:r>
    </w:p>
    <w:p w14:paraId="3BD19D18" w14:textId="77777777" w:rsidR="00D64E87" w:rsidRPr="0055688E" w:rsidRDefault="00000000">
      <w:pPr>
        <w:rPr>
          <w:sz w:val="24"/>
          <w:szCs w:val="24"/>
        </w:rPr>
      </w:pPr>
      <w:r w:rsidRPr="0055688E">
        <w:rPr>
          <w:sz w:val="24"/>
          <w:szCs w:val="24"/>
        </w:rPr>
        <w:t>8. Results</w:t>
      </w:r>
    </w:p>
    <w:p w14:paraId="73847CE7" w14:textId="77777777" w:rsidR="00D64E87" w:rsidRPr="0055688E" w:rsidRDefault="00000000">
      <w:pPr>
        <w:rPr>
          <w:sz w:val="24"/>
          <w:szCs w:val="24"/>
        </w:rPr>
      </w:pPr>
      <w:r w:rsidRPr="0055688E">
        <w:rPr>
          <w:sz w:val="24"/>
          <w:szCs w:val="24"/>
        </w:rPr>
        <w:t>9. Conclusion</w:t>
      </w:r>
    </w:p>
    <w:p w14:paraId="3CB8AC4B" w14:textId="77777777" w:rsidR="00D64E87" w:rsidRPr="0055688E" w:rsidRDefault="00000000">
      <w:pPr>
        <w:rPr>
          <w:sz w:val="24"/>
          <w:szCs w:val="24"/>
        </w:rPr>
      </w:pPr>
      <w:r w:rsidRPr="0055688E">
        <w:rPr>
          <w:sz w:val="24"/>
          <w:szCs w:val="24"/>
        </w:rPr>
        <w:t>10. Future Scope</w:t>
      </w:r>
    </w:p>
    <w:p w14:paraId="13B69530" w14:textId="77777777" w:rsidR="00D64E87" w:rsidRPr="0055688E" w:rsidRDefault="00000000">
      <w:pPr>
        <w:rPr>
          <w:sz w:val="24"/>
          <w:szCs w:val="24"/>
        </w:rPr>
      </w:pPr>
      <w:r w:rsidRPr="0055688E">
        <w:rPr>
          <w:sz w:val="24"/>
          <w:szCs w:val="24"/>
        </w:rPr>
        <w:lastRenderedPageBreak/>
        <w:t>11. Appendix</w:t>
      </w:r>
    </w:p>
    <w:p w14:paraId="5E86010B" w14:textId="77777777" w:rsidR="00D64E87" w:rsidRPr="0055688E" w:rsidRDefault="00000000">
      <w:pPr>
        <w:rPr>
          <w:sz w:val="24"/>
          <w:szCs w:val="24"/>
        </w:rPr>
      </w:pPr>
      <w:r w:rsidRPr="0055688E">
        <w:rPr>
          <w:sz w:val="24"/>
          <w:szCs w:val="24"/>
        </w:rPr>
        <w:t>12. References</w:t>
      </w:r>
    </w:p>
    <w:p w14:paraId="55E2DC16" w14:textId="77777777" w:rsidR="00D64E87" w:rsidRDefault="00000000">
      <w:pPr>
        <w:pStyle w:val="Heading1"/>
      </w:pPr>
      <w:r>
        <w:t>1. Introduction</w:t>
      </w:r>
    </w:p>
    <w:p w14:paraId="3B1F7D39" w14:textId="3BC8E588" w:rsidR="00080D5B" w:rsidRDefault="00080D5B" w:rsidP="00080D5B">
      <w:r w:rsidRPr="0055688E">
        <w:rPr>
          <w:sz w:val="24"/>
          <w:szCs w:val="24"/>
        </w:rPr>
        <w:t>The software industry is evolving rapidly, driven by innovation and global digital transformation. Salaries in this field vary based on factors such as technical skills, experience, education, company reputation, and job location. Traditional salary estimation methods often rely on subjective opinions and limited market data, leading to inconsistencies and inequalities.</w:t>
      </w:r>
      <w:r w:rsidRPr="0055688E">
        <w:rPr>
          <w:sz w:val="24"/>
          <w:szCs w:val="24"/>
        </w:rPr>
        <w:br/>
        <w:t>This project aims to leverage machine learning techniques to predict software professionals’ salaries with higher accuracy. By analyzing historical salary datasets, the system learns complex relationships between input features and salary outcomes. The developed web application enables real-time, data-driven salary predictions, making it a valuable tool for job seekers, HR departments, and organizations to make informed and transparent compensation decisions.</w:t>
      </w:r>
    </w:p>
    <w:p w14:paraId="64E7CBFD" w14:textId="6F842229" w:rsidR="00D64E87" w:rsidRDefault="00000000" w:rsidP="00080D5B">
      <w:pPr>
        <w:pStyle w:val="Heading1"/>
      </w:pPr>
      <w:r>
        <w:t>2. Objectives</w:t>
      </w:r>
    </w:p>
    <w:p w14:paraId="483CF9BA" w14:textId="10EF40F7" w:rsidR="00D55770" w:rsidRPr="0055688E" w:rsidRDefault="00D55770" w:rsidP="00D55770">
      <w:pPr>
        <w:rPr>
          <w:sz w:val="24"/>
          <w:szCs w:val="24"/>
          <w:lang w:val="en-IN"/>
        </w:rPr>
      </w:pPr>
      <w:r w:rsidRPr="0055688E">
        <w:rPr>
          <w:sz w:val="24"/>
          <w:szCs w:val="24"/>
          <w:lang w:val="en-IN"/>
        </w:rPr>
        <w:sym w:font="Wingdings 2" w:char="F097"/>
      </w:r>
      <w:r w:rsidRPr="0055688E">
        <w:rPr>
          <w:sz w:val="24"/>
          <w:szCs w:val="24"/>
          <w:lang w:val="en-IN"/>
        </w:rPr>
        <w:t xml:space="preserve"> </w:t>
      </w:r>
      <w:r w:rsidRPr="0055688E">
        <w:rPr>
          <w:b/>
          <w:bCs/>
          <w:sz w:val="24"/>
          <w:szCs w:val="24"/>
          <w:lang w:val="en-IN"/>
        </w:rPr>
        <w:t>Develop an Intelligent ML Model:</w:t>
      </w:r>
      <w:r w:rsidRPr="0055688E">
        <w:rPr>
          <w:sz w:val="24"/>
          <w:szCs w:val="24"/>
          <w:lang w:val="en-IN"/>
        </w:rPr>
        <w:t xml:space="preserve"> Design and train machine learning models capable of accurately predicting salaries using factors such as experience, education, job title, and company location.</w:t>
      </w:r>
    </w:p>
    <w:p w14:paraId="66452CD6" w14:textId="56DADDAF" w:rsidR="00D55770" w:rsidRPr="0055688E" w:rsidRDefault="00D55770" w:rsidP="00D55770">
      <w:pPr>
        <w:rPr>
          <w:sz w:val="24"/>
          <w:szCs w:val="24"/>
          <w:lang w:val="en-IN"/>
        </w:rPr>
      </w:pPr>
      <w:r w:rsidRPr="0055688E">
        <w:rPr>
          <w:sz w:val="24"/>
          <w:szCs w:val="24"/>
          <w:lang w:val="en-IN"/>
        </w:rPr>
        <w:sym w:font="Wingdings 2" w:char="F097"/>
      </w:r>
      <w:r w:rsidRPr="0055688E">
        <w:rPr>
          <w:sz w:val="24"/>
          <w:szCs w:val="24"/>
          <w:lang w:val="en-IN"/>
        </w:rPr>
        <w:t xml:space="preserve"> </w:t>
      </w:r>
      <w:r w:rsidRPr="0055688E">
        <w:rPr>
          <w:b/>
          <w:bCs/>
          <w:sz w:val="24"/>
          <w:szCs w:val="24"/>
          <w:lang w:val="en-IN"/>
        </w:rPr>
        <w:t>Build a Real-Time Web Application:</w:t>
      </w:r>
      <w:r w:rsidRPr="0055688E">
        <w:rPr>
          <w:sz w:val="24"/>
          <w:szCs w:val="24"/>
          <w:lang w:val="en-IN"/>
        </w:rPr>
        <w:t xml:space="preserve"> Integrate the trained model with a Flask-based web interface to deliver instant salary predictions to users.</w:t>
      </w:r>
    </w:p>
    <w:p w14:paraId="06D5F200" w14:textId="2B272501" w:rsidR="00D55770" w:rsidRPr="0055688E" w:rsidRDefault="00D55770" w:rsidP="00D55770">
      <w:pPr>
        <w:rPr>
          <w:sz w:val="24"/>
          <w:szCs w:val="24"/>
          <w:lang w:val="en-IN"/>
        </w:rPr>
      </w:pPr>
      <w:r w:rsidRPr="0055688E">
        <w:rPr>
          <w:sz w:val="24"/>
          <w:szCs w:val="24"/>
          <w:lang w:val="en-IN"/>
        </w:rPr>
        <w:sym w:font="Wingdings 2" w:char="F097"/>
      </w:r>
      <w:r w:rsidRPr="0055688E">
        <w:rPr>
          <w:sz w:val="24"/>
          <w:szCs w:val="24"/>
          <w:lang w:val="en-IN"/>
        </w:rPr>
        <w:t xml:space="preserve"> </w:t>
      </w:r>
      <w:r w:rsidRPr="0055688E">
        <w:rPr>
          <w:b/>
          <w:bCs/>
          <w:sz w:val="24"/>
          <w:szCs w:val="24"/>
          <w:lang w:val="en-IN"/>
        </w:rPr>
        <w:t>Compare Model Performance:</w:t>
      </w:r>
      <w:r w:rsidRPr="0055688E">
        <w:rPr>
          <w:sz w:val="24"/>
          <w:szCs w:val="24"/>
          <w:lang w:val="en-IN"/>
        </w:rPr>
        <w:t xml:space="preserve"> Evaluate and compare Linear Regression and Random Forest models to identify the most efficient and accurate algorithm for salary prediction.</w:t>
      </w:r>
    </w:p>
    <w:p w14:paraId="58B19ED3" w14:textId="138D13E4" w:rsidR="00D55770" w:rsidRPr="0055688E" w:rsidRDefault="00D55770" w:rsidP="00D55770">
      <w:pPr>
        <w:rPr>
          <w:sz w:val="24"/>
          <w:szCs w:val="24"/>
          <w:lang w:val="en-IN"/>
        </w:rPr>
      </w:pPr>
      <w:r w:rsidRPr="0055688E">
        <w:rPr>
          <w:sz w:val="24"/>
          <w:szCs w:val="24"/>
          <w:lang w:val="en-IN"/>
        </w:rPr>
        <w:sym w:font="Wingdings 2" w:char="F097"/>
      </w:r>
      <w:r w:rsidRPr="0055688E">
        <w:rPr>
          <w:sz w:val="24"/>
          <w:szCs w:val="24"/>
          <w:lang w:val="en-IN"/>
        </w:rPr>
        <w:t xml:space="preserve"> </w:t>
      </w:r>
      <w:r w:rsidRPr="0055688E">
        <w:rPr>
          <w:b/>
          <w:bCs/>
          <w:sz w:val="24"/>
          <w:szCs w:val="24"/>
          <w:lang w:val="en-IN"/>
        </w:rPr>
        <w:t>Provide Salary Insights:</w:t>
      </w:r>
      <w:r w:rsidRPr="0055688E">
        <w:rPr>
          <w:sz w:val="24"/>
          <w:szCs w:val="24"/>
          <w:lang w:val="en-IN"/>
        </w:rPr>
        <w:t xml:space="preserve"> Enable users to explore patterns and trends in salary data across different roles and locations.</w:t>
      </w:r>
    </w:p>
    <w:p w14:paraId="6DFF1DB9" w14:textId="6F243538" w:rsidR="005F687B" w:rsidRPr="0055688E" w:rsidRDefault="00D55770" w:rsidP="005F687B">
      <w:pPr>
        <w:rPr>
          <w:sz w:val="24"/>
          <w:szCs w:val="24"/>
          <w:lang w:val="en-IN"/>
        </w:rPr>
      </w:pPr>
      <w:r w:rsidRPr="0055688E">
        <w:rPr>
          <w:sz w:val="24"/>
          <w:szCs w:val="24"/>
          <w:lang w:val="en-IN"/>
        </w:rPr>
        <w:sym w:font="Wingdings 2" w:char="F097"/>
      </w:r>
      <w:r w:rsidRPr="0055688E">
        <w:rPr>
          <w:sz w:val="24"/>
          <w:szCs w:val="24"/>
          <w:lang w:val="en-IN"/>
        </w:rPr>
        <w:t xml:space="preserve"> </w:t>
      </w:r>
      <w:r w:rsidRPr="0055688E">
        <w:rPr>
          <w:b/>
          <w:bCs/>
          <w:sz w:val="24"/>
          <w:szCs w:val="24"/>
          <w:lang w:val="en-IN"/>
        </w:rPr>
        <w:t>Enhance Decision-Making:</w:t>
      </w:r>
      <w:r w:rsidRPr="0055688E">
        <w:rPr>
          <w:sz w:val="24"/>
          <w:szCs w:val="24"/>
          <w:lang w:val="en-IN"/>
        </w:rPr>
        <w:t xml:space="preserve"> Help companies and employees make informed financial and</w:t>
      </w:r>
      <w:r w:rsidR="005F687B" w:rsidRPr="0055688E">
        <w:rPr>
          <w:sz w:val="24"/>
          <w:szCs w:val="24"/>
          <w:lang w:val="en-IN"/>
        </w:rPr>
        <w:t xml:space="preserve"> career decisions </w:t>
      </w:r>
      <w:proofErr w:type="spellStart"/>
      <w:r w:rsidR="005F687B" w:rsidRPr="0055688E">
        <w:rPr>
          <w:sz w:val="24"/>
          <w:szCs w:val="24"/>
          <w:lang w:val="en-IN"/>
        </w:rPr>
        <w:t>throught</w:t>
      </w:r>
      <w:proofErr w:type="spellEnd"/>
      <w:r w:rsidR="005F687B" w:rsidRPr="0055688E">
        <w:rPr>
          <w:sz w:val="24"/>
          <w:szCs w:val="24"/>
          <w:lang w:val="en-IN"/>
        </w:rPr>
        <w:t xml:space="preserve"> transparent salary estimation.</w:t>
      </w:r>
      <w:r w:rsidRPr="0055688E">
        <w:rPr>
          <w:sz w:val="24"/>
          <w:szCs w:val="24"/>
          <w:lang w:val="en-IN"/>
        </w:rPr>
        <w:t xml:space="preserve"> </w:t>
      </w:r>
    </w:p>
    <w:p w14:paraId="4AE8B3EE" w14:textId="77777777" w:rsidR="005F687B" w:rsidRPr="0055688E" w:rsidRDefault="005F687B" w:rsidP="005F687B">
      <w:pPr>
        <w:rPr>
          <w:sz w:val="24"/>
          <w:szCs w:val="24"/>
          <w:lang w:val="en-IN"/>
        </w:rPr>
      </w:pPr>
    </w:p>
    <w:p w14:paraId="27454982" w14:textId="70F7DB6C" w:rsidR="005F687B" w:rsidRPr="0055688E" w:rsidRDefault="005F687B" w:rsidP="005F687B">
      <w:pPr>
        <w:rPr>
          <w:sz w:val="24"/>
          <w:szCs w:val="24"/>
          <w:lang w:val="en-IN"/>
        </w:rPr>
      </w:pPr>
      <w:r w:rsidRPr="0055688E">
        <w:rPr>
          <w:sz w:val="24"/>
          <w:szCs w:val="24"/>
          <w:lang w:val="en-IN"/>
        </w:rPr>
        <w:sym w:font="Wingdings 2" w:char="F097"/>
      </w:r>
      <w:r w:rsidRPr="0055688E">
        <w:rPr>
          <w:sz w:val="24"/>
          <w:szCs w:val="24"/>
          <w:lang w:val="en-IN"/>
        </w:rPr>
        <w:t>Project structure:</w:t>
      </w:r>
    </w:p>
    <w:p w14:paraId="37CDE5DB" w14:textId="5AAE8674" w:rsidR="005F687B" w:rsidRPr="005F687B" w:rsidRDefault="005F687B" w:rsidP="005F687B">
      <w:pPr>
        <w:rPr>
          <w:lang w:val="en-IN"/>
        </w:rPr>
      </w:pPr>
      <w:r>
        <w:rPr>
          <w:noProof/>
          <w:lang w:val="en-IN"/>
        </w:rPr>
        <w:lastRenderedPageBreak/>
        <w:drawing>
          <wp:inline distT="0" distB="0" distL="0" distR="0" wp14:anchorId="746906E6" wp14:editId="71EDFC8B">
            <wp:extent cx="2076450" cy="4411980"/>
            <wp:effectExtent l="0" t="0" r="0" b="7620"/>
            <wp:docPr id="387684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4033" name="Picture 387684033"/>
                    <pic:cNvPicPr/>
                  </pic:nvPicPr>
                  <pic:blipFill>
                    <a:blip r:embed="rId6"/>
                    <a:stretch>
                      <a:fillRect/>
                    </a:stretch>
                  </pic:blipFill>
                  <pic:spPr>
                    <a:xfrm>
                      <a:off x="0" y="0"/>
                      <a:ext cx="2076748" cy="4412613"/>
                    </a:xfrm>
                    <a:prstGeom prst="rect">
                      <a:avLst/>
                    </a:prstGeom>
                  </pic:spPr>
                </pic:pic>
              </a:graphicData>
            </a:graphic>
          </wp:inline>
        </w:drawing>
      </w:r>
    </w:p>
    <w:p w14:paraId="378E110E" w14:textId="3A71327A" w:rsidR="00D55770" w:rsidRDefault="00000000" w:rsidP="00D55770">
      <w:pPr>
        <w:pStyle w:val="Heading1"/>
      </w:pPr>
      <w:r>
        <w:t>3. Problem Statement &amp; Proposed Solution</w:t>
      </w:r>
    </w:p>
    <w:p w14:paraId="690D3102" w14:textId="77777777" w:rsidR="00D55770" w:rsidRPr="0055688E" w:rsidRDefault="00D55770" w:rsidP="00D55770">
      <w:pPr>
        <w:rPr>
          <w:sz w:val="24"/>
          <w:szCs w:val="24"/>
          <w:lang w:val="en-IN"/>
        </w:rPr>
      </w:pPr>
      <w:r w:rsidRPr="0055688E">
        <w:rPr>
          <w:b/>
          <w:bCs/>
          <w:sz w:val="24"/>
          <w:szCs w:val="24"/>
          <w:lang w:val="en-IN"/>
        </w:rPr>
        <w:t>Problem Statement:</w:t>
      </w:r>
      <w:r w:rsidRPr="0055688E">
        <w:rPr>
          <w:sz w:val="24"/>
          <w:szCs w:val="24"/>
          <w:lang w:val="en-IN"/>
        </w:rPr>
        <w:br/>
        <w:t>Determining fair and competitive salaries in the software industry is a complex challenge due to various influencing factors. Manual estimation methods often result in biases, outdated benchmarks, and inconsistent compensation structures. Job seekers and employers struggle to understand the true market value for specific roles.</w:t>
      </w:r>
    </w:p>
    <w:p w14:paraId="4FCC78D0" w14:textId="77777777" w:rsidR="00D55770" w:rsidRPr="0055688E" w:rsidRDefault="00D55770" w:rsidP="00D55770">
      <w:pPr>
        <w:rPr>
          <w:sz w:val="24"/>
          <w:szCs w:val="24"/>
          <w:lang w:val="en-IN"/>
        </w:rPr>
      </w:pPr>
      <w:r w:rsidRPr="0055688E">
        <w:rPr>
          <w:b/>
          <w:bCs/>
          <w:sz w:val="24"/>
          <w:szCs w:val="24"/>
          <w:lang w:val="en-IN"/>
        </w:rPr>
        <w:t>Proposed Solution:</w:t>
      </w:r>
      <w:r w:rsidRPr="0055688E">
        <w:rPr>
          <w:sz w:val="24"/>
          <w:szCs w:val="24"/>
          <w:lang w:val="en-IN"/>
        </w:rPr>
        <w:br/>
        <w:t>This project introduces a machine learning–driven salary prediction web application that minimizes human bias by using real data for prediction. The system enables users to input job details, including experience, education, and job role, and instantly receive a predicted</w:t>
      </w:r>
    </w:p>
    <w:p w14:paraId="541641A3" w14:textId="70CE5DAB" w:rsidR="00D55770" w:rsidRPr="00D55770" w:rsidRDefault="00D55770" w:rsidP="00D55770">
      <w:pPr>
        <w:rPr>
          <w:lang w:val="en-IN"/>
        </w:rPr>
      </w:pPr>
      <w:r w:rsidRPr="0055688E">
        <w:rPr>
          <w:sz w:val="24"/>
          <w:szCs w:val="24"/>
          <w:lang w:val="en-IN"/>
        </w:rPr>
        <w:t xml:space="preserve">salary </w:t>
      </w:r>
      <w:proofErr w:type="gramStart"/>
      <w:r w:rsidRPr="0055688E">
        <w:rPr>
          <w:sz w:val="24"/>
          <w:szCs w:val="24"/>
          <w:lang w:val="en-IN"/>
        </w:rPr>
        <w:t>estimate</w:t>
      </w:r>
      <w:proofErr w:type="gramEnd"/>
      <w:r w:rsidRPr="0055688E">
        <w:rPr>
          <w:sz w:val="24"/>
          <w:szCs w:val="24"/>
          <w:lang w:val="en-IN"/>
        </w:rPr>
        <w:t>. The integration of Flask with trained ML models ensures smooth interaction between the frontend and backend, delivering accurate, real-time results</w:t>
      </w:r>
      <w:r w:rsidRPr="00D55770">
        <w:rPr>
          <w:lang w:val="en-IN"/>
        </w:rPr>
        <w:t>.</w:t>
      </w:r>
    </w:p>
    <w:p w14:paraId="1CDBE1FA" w14:textId="77777777" w:rsidR="00D55770" w:rsidRDefault="00000000">
      <w:pPr>
        <w:pStyle w:val="Heading1"/>
      </w:pPr>
      <w:r>
        <w:lastRenderedPageBreak/>
        <w:t>4. System Scenarios &amp; Use Cases</w:t>
      </w:r>
    </w:p>
    <w:p w14:paraId="6F632B77" w14:textId="77777777" w:rsidR="00D55770" w:rsidRPr="0055688E" w:rsidRDefault="00D55770" w:rsidP="00D55770">
      <w:pPr>
        <w:numPr>
          <w:ilvl w:val="0"/>
          <w:numId w:val="10"/>
        </w:numPr>
        <w:rPr>
          <w:sz w:val="24"/>
          <w:szCs w:val="24"/>
          <w:lang w:val="en-IN"/>
        </w:rPr>
      </w:pPr>
      <w:r w:rsidRPr="0055688E">
        <w:rPr>
          <w:b/>
          <w:bCs/>
          <w:sz w:val="24"/>
          <w:szCs w:val="24"/>
          <w:lang w:val="en-IN"/>
        </w:rPr>
        <w:t>For Job Seekers:</w:t>
      </w:r>
      <w:r w:rsidRPr="0055688E">
        <w:rPr>
          <w:sz w:val="24"/>
          <w:szCs w:val="24"/>
          <w:lang w:val="en-IN"/>
        </w:rPr>
        <w:t xml:space="preserve"> Helps candidates evaluate expected salaries for their roles and locations before applying, enabling better negotiation and career decisions.</w:t>
      </w:r>
    </w:p>
    <w:p w14:paraId="4A876F0A" w14:textId="77777777" w:rsidR="00D55770" w:rsidRPr="0055688E" w:rsidRDefault="00D55770" w:rsidP="00D55770">
      <w:pPr>
        <w:numPr>
          <w:ilvl w:val="0"/>
          <w:numId w:val="10"/>
        </w:numPr>
        <w:rPr>
          <w:sz w:val="24"/>
          <w:szCs w:val="24"/>
          <w:lang w:val="en-IN"/>
        </w:rPr>
      </w:pPr>
      <w:r w:rsidRPr="0055688E">
        <w:rPr>
          <w:b/>
          <w:bCs/>
          <w:sz w:val="24"/>
          <w:szCs w:val="24"/>
          <w:lang w:val="en-IN"/>
        </w:rPr>
        <w:t>For Employers:</w:t>
      </w:r>
      <w:r w:rsidRPr="0055688E">
        <w:rPr>
          <w:sz w:val="24"/>
          <w:szCs w:val="24"/>
          <w:lang w:val="en-IN"/>
        </w:rPr>
        <w:t xml:space="preserve"> Assists in offering competitive, data-backed salaries that align with market standards, improving hiring fairness and employee satisfaction.</w:t>
      </w:r>
    </w:p>
    <w:p w14:paraId="48BBA162" w14:textId="77777777" w:rsidR="00D55770" w:rsidRPr="0055688E" w:rsidRDefault="00D55770" w:rsidP="00D55770">
      <w:pPr>
        <w:numPr>
          <w:ilvl w:val="0"/>
          <w:numId w:val="10"/>
        </w:numPr>
        <w:rPr>
          <w:sz w:val="24"/>
          <w:szCs w:val="24"/>
          <w:lang w:val="en-IN"/>
        </w:rPr>
      </w:pPr>
      <w:r w:rsidRPr="0055688E">
        <w:rPr>
          <w:b/>
          <w:bCs/>
          <w:sz w:val="24"/>
          <w:szCs w:val="24"/>
          <w:lang w:val="en-IN"/>
        </w:rPr>
        <w:t>For HR Analysts:</w:t>
      </w:r>
      <w:r w:rsidRPr="0055688E">
        <w:rPr>
          <w:sz w:val="24"/>
          <w:szCs w:val="24"/>
          <w:lang w:val="en-IN"/>
        </w:rPr>
        <w:t xml:space="preserve"> Provides analytical insights into salary trends, helping HR departments maintain salary equity and optimize compensation strategies.</w:t>
      </w:r>
    </w:p>
    <w:p w14:paraId="5016A930" w14:textId="545DF2C5" w:rsidR="00D55770" w:rsidRPr="0055688E" w:rsidRDefault="00D55770" w:rsidP="00D55770">
      <w:pPr>
        <w:numPr>
          <w:ilvl w:val="0"/>
          <w:numId w:val="10"/>
        </w:numPr>
        <w:rPr>
          <w:sz w:val="24"/>
          <w:szCs w:val="24"/>
          <w:lang w:val="en-IN"/>
        </w:rPr>
      </w:pPr>
      <w:r w:rsidRPr="0055688E">
        <w:rPr>
          <w:b/>
          <w:bCs/>
          <w:sz w:val="24"/>
          <w:szCs w:val="24"/>
          <w:lang w:val="en-IN"/>
        </w:rPr>
        <w:t>For Students and Researchers:</w:t>
      </w:r>
      <w:r w:rsidRPr="0055688E">
        <w:rPr>
          <w:sz w:val="24"/>
          <w:szCs w:val="24"/>
          <w:lang w:val="en-IN"/>
        </w:rPr>
        <w:t xml:space="preserve"> Offers a learning model to understand how machine learning can be applied to HR analytics and salary estimation.</w:t>
      </w:r>
    </w:p>
    <w:p w14:paraId="2244E5E1" w14:textId="77777777" w:rsidR="00D55770" w:rsidRDefault="00000000" w:rsidP="00D55770">
      <w:pPr>
        <w:pStyle w:val="Heading1"/>
      </w:pPr>
      <w:r>
        <w:t>5. Technical Architecture</w:t>
      </w:r>
    </w:p>
    <w:p w14:paraId="5E71E41F" w14:textId="77777777" w:rsidR="00D55770" w:rsidRPr="0055688E" w:rsidRDefault="00D55770" w:rsidP="00D55770">
      <w:pPr>
        <w:rPr>
          <w:sz w:val="24"/>
          <w:szCs w:val="24"/>
          <w:lang w:val="en-IN"/>
        </w:rPr>
      </w:pPr>
      <w:r w:rsidRPr="0055688E">
        <w:rPr>
          <w:sz w:val="24"/>
          <w:szCs w:val="24"/>
          <w:lang w:val="en-IN"/>
        </w:rPr>
        <w:t>The system architecture is divided into multiple layers:</w:t>
      </w:r>
    </w:p>
    <w:p w14:paraId="52496575" w14:textId="77777777" w:rsidR="00D55770" w:rsidRPr="0055688E" w:rsidRDefault="00D55770" w:rsidP="00D55770">
      <w:pPr>
        <w:numPr>
          <w:ilvl w:val="0"/>
          <w:numId w:val="11"/>
        </w:numPr>
        <w:rPr>
          <w:sz w:val="24"/>
          <w:szCs w:val="24"/>
          <w:lang w:val="en-IN"/>
        </w:rPr>
      </w:pPr>
      <w:r w:rsidRPr="0055688E">
        <w:rPr>
          <w:b/>
          <w:bCs/>
          <w:sz w:val="24"/>
          <w:szCs w:val="24"/>
          <w:lang w:val="en-IN"/>
        </w:rPr>
        <w:t>Data Layer:</w:t>
      </w:r>
      <w:r w:rsidRPr="0055688E">
        <w:rPr>
          <w:sz w:val="24"/>
          <w:szCs w:val="24"/>
          <w:lang w:val="en-IN"/>
        </w:rPr>
        <w:t xml:space="preserve"> Contains datasets with attributes like experience, education, role, and location.</w:t>
      </w:r>
    </w:p>
    <w:p w14:paraId="64C61E6E" w14:textId="77777777" w:rsidR="00D55770" w:rsidRPr="0055688E" w:rsidRDefault="00D55770" w:rsidP="00D55770">
      <w:pPr>
        <w:numPr>
          <w:ilvl w:val="0"/>
          <w:numId w:val="11"/>
        </w:numPr>
        <w:rPr>
          <w:sz w:val="24"/>
          <w:szCs w:val="24"/>
          <w:lang w:val="en-IN"/>
        </w:rPr>
      </w:pPr>
      <w:r w:rsidRPr="0055688E">
        <w:rPr>
          <w:b/>
          <w:bCs/>
          <w:sz w:val="24"/>
          <w:szCs w:val="24"/>
          <w:lang w:val="en-IN"/>
        </w:rPr>
        <w:t>Processing Layer:</w:t>
      </w:r>
      <w:r w:rsidRPr="0055688E">
        <w:rPr>
          <w:sz w:val="24"/>
          <w:szCs w:val="24"/>
          <w:lang w:val="en-IN"/>
        </w:rPr>
        <w:t xml:space="preserve"> Handles data preprocessing, including missing value treatment, feature encoding, and normalization.</w:t>
      </w:r>
    </w:p>
    <w:p w14:paraId="1F8A5581" w14:textId="77777777" w:rsidR="00D55770" w:rsidRPr="0055688E" w:rsidRDefault="00D55770" w:rsidP="00D55770">
      <w:pPr>
        <w:numPr>
          <w:ilvl w:val="0"/>
          <w:numId w:val="11"/>
        </w:numPr>
        <w:rPr>
          <w:sz w:val="24"/>
          <w:szCs w:val="24"/>
          <w:lang w:val="en-IN"/>
        </w:rPr>
      </w:pPr>
      <w:r w:rsidRPr="0055688E">
        <w:rPr>
          <w:b/>
          <w:bCs/>
          <w:sz w:val="24"/>
          <w:szCs w:val="24"/>
          <w:lang w:val="en-IN"/>
        </w:rPr>
        <w:t>Model Training Layer:</w:t>
      </w:r>
      <w:r w:rsidRPr="0055688E">
        <w:rPr>
          <w:sz w:val="24"/>
          <w:szCs w:val="24"/>
          <w:lang w:val="en-IN"/>
        </w:rPr>
        <w:t xml:space="preserve"> Employs ML algorithms such as Linear Regression and Random Forest to train predictive models.</w:t>
      </w:r>
    </w:p>
    <w:p w14:paraId="18FEECCA" w14:textId="77777777" w:rsidR="00D55770" w:rsidRPr="0055688E" w:rsidRDefault="00D55770" w:rsidP="00D55770">
      <w:pPr>
        <w:numPr>
          <w:ilvl w:val="0"/>
          <w:numId w:val="11"/>
        </w:numPr>
        <w:rPr>
          <w:sz w:val="24"/>
          <w:szCs w:val="24"/>
          <w:lang w:val="en-IN"/>
        </w:rPr>
      </w:pPr>
      <w:r w:rsidRPr="0055688E">
        <w:rPr>
          <w:b/>
          <w:bCs/>
          <w:sz w:val="24"/>
          <w:szCs w:val="24"/>
          <w:lang w:val="en-IN"/>
        </w:rPr>
        <w:t>Application Layer:</w:t>
      </w:r>
      <w:r w:rsidRPr="0055688E">
        <w:rPr>
          <w:sz w:val="24"/>
          <w:szCs w:val="24"/>
          <w:lang w:val="en-IN"/>
        </w:rPr>
        <w:t xml:space="preserve"> Built with Flask, this layer provides APIs to communicate between the trained models and the frontend interface.</w:t>
      </w:r>
    </w:p>
    <w:p w14:paraId="06CEBA55" w14:textId="77777777" w:rsidR="00D55770" w:rsidRPr="0055688E" w:rsidRDefault="00D55770" w:rsidP="00D55770">
      <w:pPr>
        <w:numPr>
          <w:ilvl w:val="0"/>
          <w:numId w:val="11"/>
        </w:numPr>
        <w:rPr>
          <w:sz w:val="24"/>
          <w:szCs w:val="24"/>
          <w:lang w:val="en-IN"/>
        </w:rPr>
      </w:pPr>
      <w:r w:rsidRPr="0055688E">
        <w:rPr>
          <w:b/>
          <w:bCs/>
          <w:sz w:val="24"/>
          <w:szCs w:val="24"/>
          <w:lang w:val="en-IN"/>
        </w:rPr>
        <w:t>User Interface Layer:</w:t>
      </w:r>
      <w:r w:rsidRPr="0055688E">
        <w:rPr>
          <w:sz w:val="24"/>
          <w:szCs w:val="24"/>
          <w:lang w:val="en-IN"/>
        </w:rPr>
        <w:t xml:space="preserve"> A web-based frontend built using HTML, CSS, and JavaScript that enables user interaction for input and result display.</w:t>
      </w:r>
    </w:p>
    <w:p w14:paraId="43CF0427" w14:textId="77777777" w:rsidR="00D55770" w:rsidRPr="0055688E" w:rsidRDefault="00D55770" w:rsidP="00D55770">
      <w:pPr>
        <w:rPr>
          <w:sz w:val="24"/>
          <w:szCs w:val="24"/>
          <w:lang w:val="en-IN"/>
        </w:rPr>
      </w:pPr>
      <w:r w:rsidRPr="0055688E">
        <w:rPr>
          <w:sz w:val="24"/>
          <w:szCs w:val="24"/>
          <w:lang w:val="en-IN"/>
        </w:rPr>
        <w:t>This modular design ensures scalability, reliability, and easy maintenance.</w:t>
      </w:r>
    </w:p>
    <w:p w14:paraId="130C1E8A" w14:textId="5B12EF46" w:rsidR="00D64E87" w:rsidRDefault="00E12F54" w:rsidP="00D55770">
      <w:pPr>
        <w:pStyle w:val="Heading1"/>
      </w:pPr>
      <w:r>
        <w:rPr>
          <w:noProof/>
        </w:rPr>
        <w:lastRenderedPageBreak/>
        <w:drawing>
          <wp:inline distT="0" distB="0" distL="0" distR="0" wp14:anchorId="0072330A" wp14:editId="25F13783">
            <wp:extent cx="5486400" cy="3124200"/>
            <wp:effectExtent l="0" t="0" r="0" b="0"/>
            <wp:docPr id="181791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3809" name="Picture 1817913809"/>
                    <pic:cNvPicPr/>
                  </pic:nvPicPr>
                  <pic:blipFill>
                    <a:blip r:embed="rId7"/>
                    <a:stretch>
                      <a:fillRect/>
                    </a:stretch>
                  </pic:blipFill>
                  <pic:spPr>
                    <a:xfrm>
                      <a:off x="0" y="0"/>
                      <a:ext cx="5486400" cy="3124200"/>
                    </a:xfrm>
                    <a:prstGeom prst="rect">
                      <a:avLst/>
                    </a:prstGeom>
                  </pic:spPr>
                </pic:pic>
              </a:graphicData>
            </a:graphic>
          </wp:inline>
        </w:drawing>
      </w:r>
    </w:p>
    <w:p w14:paraId="52FC5C37" w14:textId="77777777" w:rsidR="00D64E87" w:rsidRDefault="00000000">
      <w:pPr>
        <w:pStyle w:val="Heading1"/>
      </w:pPr>
      <w:r>
        <w:t>6. Methodology</w:t>
      </w:r>
    </w:p>
    <w:p w14:paraId="5B845407" w14:textId="77777777" w:rsidR="004E073D" w:rsidRPr="0055688E" w:rsidRDefault="004E073D" w:rsidP="004E073D">
      <w:pPr>
        <w:rPr>
          <w:b/>
          <w:bCs/>
          <w:sz w:val="24"/>
          <w:szCs w:val="24"/>
        </w:rPr>
      </w:pPr>
      <w:r w:rsidRPr="0055688E">
        <w:rPr>
          <w:b/>
          <w:bCs/>
          <w:sz w:val="24"/>
          <w:szCs w:val="24"/>
        </w:rPr>
        <w:t>Dataset:</w:t>
      </w:r>
    </w:p>
    <w:p w14:paraId="188D6F14" w14:textId="26385E3F" w:rsidR="004E073D" w:rsidRPr="0055688E" w:rsidRDefault="004E073D" w:rsidP="004E073D">
      <w:pPr>
        <w:rPr>
          <w:b/>
          <w:bCs/>
          <w:sz w:val="24"/>
          <w:szCs w:val="24"/>
        </w:rPr>
      </w:pPr>
      <w:r w:rsidRPr="0055688E">
        <w:rPr>
          <w:sz w:val="24"/>
          <w:szCs w:val="24"/>
        </w:rPr>
        <w:t>The dataset includes information such as years of experience, education level, company size, job location, and primary skills, with corresponding salary labels.</w:t>
      </w:r>
    </w:p>
    <w:p w14:paraId="04EB1A6D" w14:textId="77777777" w:rsidR="004E073D" w:rsidRPr="0055688E" w:rsidRDefault="004E073D" w:rsidP="004E073D">
      <w:pPr>
        <w:rPr>
          <w:b/>
          <w:bCs/>
          <w:sz w:val="24"/>
          <w:szCs w:val="24"/>
        </w:rPr>
      </w:pPr>
      <w:r w:rsidRPr="0055688E">
        <w:rPr>
          <w:b/>
          <w:bCs/>
          <w:sz w:val="24"/>
          <w:szCs w:val="24"/>
        </w:rPr>
        <w:t>Data Preprocessing:</w:t>
      </w:r>
    </w:p>
    <w:p w14:paraId="4A617800" w14:textId="3977F4CA" w:rsidR="004E073D" w:rsidRPr="0055688E" w:rsidRDefault="004E073D" w:rsidP="004E073D">
      <w:pPr>
        <w:rPr>
          <w:sz w:val="24"/>
          <w:szCs w:val="24"/>
        </w:rPr>
      </w:pPr>
      <w:r w:rsidRPr="0055688E">
        <w:rPr>
          <w:sz w:val="24"/>
          <w:szCs w:val="24"/>
        </w:rPr>
        <w:sym w:font="Wingdings 2" w:char="F097"/>
      </w:r>
      <w:r w:rsidRPr="0055688E">
        <w:rPr>
          <w:sz w:val="24"/>
          <w:szCs w:val="24"/>
        </w:rPr>
        <w:t xml:space="preserve"> Handling missing values and outliers.</w:t>
      </w:r>
    </w:p>
    <w:p w14:paraId="18457EE1" w14:textId="1A72B5F8" w:rsidR="004E073D" w:rsidRPr="0055688E" w:rsidRDefault="004E073D" w:rsidP="004E073D">
      <w:pPr>
        <w:rPr>
          <w:sz w:val="24"/>
          <w:szCs w:val="24"/>
        </w:rPr>
      </w:pPr>
      <w:r w:rsidRPr="0055688E">
        <w:rPr>
          <w:sz w:val="24"/>
          <w:szCs w:val="24"/>
        </w:rPr>
        <w:sym w:font="Wingdings 2" w:char="F097"/>
      </w:r>
      <w:r w:rsidRPr="0055688E">
        <w:rPr>
          <w:sz w:val="24"/>
          <w:szCs w:val="24"/>
        </w:rPr>
        <w:t xml:space="preserve"> One-hot encoding categorical variables.</w:t>
      </w:r>
    </w:p>
    <w:p w14:paraId="3D214046" w14:textId="62884FA8" w:rsidR="004E073D" w:rsidRPr="0055688E" w:rsidRDefault="004E073D" w:rsidP="004E073D">
      <w:pPr>
        <w:rPr>
          <w:sz w:val="24"/>
          <w:szCs w:val="24"/>
        </w:rPr>
      </w:pPr>
      <w:r w:rsidRPr="0055688E">
        <w:rPr>
          <w:sz w:val="24"/>
          <w:szCs w:val="24"/>
        </w:rPr>
        <w:sym w:font="Wingdings 2" w:char="F097"/>
      </w:r>
      <w:r w:rsidRPr="0055688E">
        <w:rPr>
          <w:sz w:val="24"/>
          <w:szCs w:val="24"/>
        </w:rPr>
        <w:t xml:space="preserve"> Standardizing numeric features like years of experience.</w:t>
      </w:r>
    </w:p>
    <w:p w14:paraId="3FABA2A8" w14:textId="0FED52A6" w:rsidR="004E073D" w:rsidRPr="0055688E" w:rsidRDefault="004E073D" w:rsidP="004E073D">
      <w:pPr>
        <w:rPr>
          <w:sz w:val="24"/>
          <w:szCs w:val="24"/>
        </w:rPr>
      </w:pPr>
      <w:r w:rsidRPr="0055688E">
        <w:rPr>
          <w:sz w:val="24"/>
          <w:szCs w:val="24"/>
        </w:rPr>
        <w:sym w:font="Wingdings 2" w:char="F097"/>
      </w:r>
      <w:r w:rsidRPr="0055688E">
        <w:rPr>
          <w:sz w:val="24"/>
          <w:szCs w:val="24"/>
        </w:rPr>
        <w:t xml:space="preserve"> Splitting data into training and testing sets.</w:t>
      </w:r>
    </w:p>
    <w:p w14:paraId="368BF015" w14:textId="77777777" w:rsidR="004E073D" w:rsidRPr="0055688E" w:rsidRDefault="004E073D" w:rsidP="004E073D">
      <w:pPr>
        <w:rPr>
          <w:b/>
          <w:bCs/>
          <w:sz w:val="24"/>
          <w:szCs w:val="24"/>
        </w:rPr>
      </w:pPr>
      <w:r w:rsidRPr="0055688E">
        <w:rPr>
          <w:b/>
          <w:bCs/>
          <w:sz w:val="24"/>
          <w:szCs w:val="24"/>
        </w:rPr>
        <w:t>Model Training:</w:t>
      </w:r>
    </w:p>
    <w:p w14:paraId="3186226E" w14:textId="71B3459E" w:rsidR="004E073D" w:rsidRPr="0055688E" w:rsidRDefault="004E073D" w:rsidP="004E073D">
      <w:pPr>
        <w:rPr>
          <w:sz w:val="24"/>
          <w:szCs w:val="24"/>
        </w:rPr>
      </w:pPr>
      <w:r w:rsidRPr="0055688E">
        <w:rPr>
          <w:sz w:val="24"/>
          <w:szCs w:val="24"/>
        </w:rPr>
        <w:sym w:font="Wingdings 2" w:char="F097"/>
      </w:r>
      <w:r w:rsidRPr="0055688E">
        <w:rPr>
          <w:sz w:val="24"/>
          <w:szCs w:val="24"/>
        </w:rPr>
        <w:t xml:space="preserve"> Algorithms used: Random Forest Regressor, Linear Regression, and </w:t>
      </w:r>
      <w:proofErr w:type="spellStart"/>
      <w:r w:rsidRPr="0055688E">
        <w:rPr>
          <w:sz w:val="24"/>
          <w:szCs w:val="24"/>
        </w:rPr>
        <w:t>XGBoost</w:t>
      </w:r>
      <w:proofErr w:type="spellEnd"/>
      <w:r w:rsidRPr="0055688E">
        <w:rPr>
          <w:sz w:val="24"/>
          <w:szCs w:val="24"/>
        </w:rPr>
        <w:t>.</w:t>
      </w:r>
    </w:p>
    <w:p w14:paraId="01E3B6C6" w14:textId="018C8614" w:rsidR="004E073D" w:rsidRPr="0055688E" w:rsidRDefault="004E073D" w:rsidP="004E073D">
      <w:pPr>
        <w:rPr>
          <w:sz w:val="24"/>
          <w:szCs w:val="24"/>
        </w:rPr>
      </w:pPr>
      <w:r w:rsidRPr="0055688E">
        <w:rPr>
          <w:sz w:val="24"/>
          <w:szCs w:val="24"/>
        </w:rPr>
        <w:sym w:font="Wingdings 2" w:char="F097"/>
      </w:r>
      <w:r w:rsidRPr="0055688E">
        <w:rPr>
          <w:sz w:val="24"/>
          <w:szCs w:val="24"/>
        </w:rPr>
        <w:t xml:space="preserve"> Model trained using Python and Scikit-learn in </w:t>
      </w:r>
      <w:proofErr w:type="spellStart"/>
      <w:r w:rsidRPr="0055688E">
        <w:rPr>
          <w:sz w:val="24"/>
          <w:szCs w:val="24"/>
        </w:rPr>
        <w:t>Jupyter</w:t>
      </w:r>
      <w:proofErr w:type="spellEnd"/>
      <w:r w:rsidRPr="0055688E">
        <w:rPr>
          <w:sz w:val="24"/>
          <w:szCs w:val="24"/>
        </w:rPr>
        <w:t xml:space="preserve"> Notebook.</w:t>
      </w:r>
    </w:p>
    <w:p w14:paraId="17E7711F" w14:textId="77777777" w:rsidR="004E073D" w:rsidRPr="0055688E" w:rsidRDefault="004E073D" w:rsidP="004E073D">
      <w:pPr>
        <w:rPr>
          <w:b/>
          <w:bCs/>
          <w:sz w:val="24"/>
          <w:szCs w:val="24"/>
        </w:rPr>
      </w:pPr>
      <w:r w:rsidRPr="0055688E">
        <w:rPr>
          <w:b/>
          <w:bCs/>
          <w:sz w:val="24"/>
          <w:szCs w:val="24"/>
        </w:rPr>
        <w:t>Model Persistence:</w:t>
      </w:r>
    </w:p>
    <w:p w14:paraId="24EB65AB" w14:textId="77777777" w:rsidR="004E073D" w:rsidRPr="0055688E" w:rsidRDefault="004E073D" w:rsidP="004E073D">
      <w:pPr>
        <w:rPr>
          <w:sz w:val="24"/>
          <w:szCs w:val="24"/>
        </w:rPr>
      </w:pPr>
      <w:r w:rsidRPr="0055688E">
        <w:rPr>
          <w:sz w:val="24"/>
          <w:szCs w:val="24"/>
        </w:rPr>
        <w:t xml:space="preserve">The trained model is saved as </w:t>
      </w:r>
      <w:proofErr w:type="spellStart"/>
      <w:r w:rsidRPr="0055688E">
        <w:rPr>
          <w:sz w:val="24"/>
          <w:szCs w:val="24"/>
        </w:rPr>
        <w:t>model.pkl</w:t>
      </w:r>
      <w:proofErr w:type="spellEnd"/>
      <w:r w:rsidRPr="0055688E">
        <w:rPr>
          <w:sz w:val="24"/>
          <w:szCs w:val="24"/>
        </w:rPr>
        <w:t xml:space="preserve"> using </w:t>
      </w:r>
      <w:proofErr w:type="spellStart"/>
      <w:r w:rsidRPr="0055688E">
        <w:rPr>
          <w:sz w:val="24"/>
          <w:szCs w:val="24"/>
        </w:rPr>
        <w:t>joblib</w:t>
      </w:r>
      <w:proofErr w:type="spellEnd"/>
      <w:r w:rsidRPr="0055688E">
        <w:rPr>
          <w:sz w:val="24"/>
          <w:szCs w:val="24"/>
        </w:rPr>
        <w:t xml:space="preserve"> for deployment.</w:t>
      </w:r>
    </w:p>
    <w:p w14:paraId="75A80C76" w14:textId="77777777" w:rsidR="004E073D" w:rsidRPr="0055688E" w:rsidRDefault="004E073D" w:rsidP="004E073D">
      <w:pPr>
        <w:rPr>
          <w:b/>
          <w:bCs/>
          <w:sz w:val="24"/>
          <w:szCs w:val="24"/>
        </w:rPr>
      </w:pPr>
      <w:r w:rsidRPr="0055688E">
        <w:rPr>
          <w:b/>
          <w:bCs/>
          <w:sz w:val="24"/>
          <w:szCs w:val="24"/>
        </w:rPr>
        <w:t>Evaluation:</w:t>
      </w:r>
    </w:p>
    <w:p w14:paraId="1AEAE2D5" w14:textId="4AF305AD" w:rsidR="004E073D" w:rsidRPr="0055688E" w:rsidRDefault="004E073D" w:rsidP="004E073D">
      <w:pPr>
        <w:rPr>
          <w:sz w:val="24"/>
          <w:szCs w:val="24"/>
        </w:rPr>
      </w:pPr>
      <w:r w:rsidRPr="0055688E">
        <w:rPr>
          <w:sz w:val="24"/>
          <w:szCs w:val="24"/>
        </w:rPr>
        <w:lastRenderedPageBreak/>
        <w:t>Metrics such as Root Mean Squared Error (RMSE), Mean Absolute Error (MAE), and R² Score are used to assess performance.</w:t>
      </w:r>
    </w:p>
    <w:p w14:paraId="0362AFDA" w14:textId="77777777" w:rsidR="00D64E87" w:rsidRPr="0055688E" w:rsidRDefault="00000000">
      <w:pPr>
        <w:pStyle w:val="Heading1"/>
      </w:pPr>
      <w:r w:rsidRPr="0055688E">
        <w:t>7. Implementation</w:t>
      </w:r>
    </w:p>
    <w:p w14:paraId="5A6AEB4E" w14:textId="2E6A45AD" w:rsidR="00E12F54" w:rsidRPr="0055688E" w:rsidRDefault="00000000" w:rsidP="00E12F54">
      <w:pPr>
        <w:rPr>
          <w:sz w:val="24"/>
          <w:szCs w:val="24"/>
          <w:lang w:val="en-IN"/>
        </w:rPr>
      </w:pPr>
      <w:r w:rsidRPr="0055688E">
        <w:rPr>
          <w:sz w:val="24"/>
          <w:szCs w:val="24"/>
        </w:rPr>
        <w:t xml:space="preserve">The </w:t>
      </w:r>
      <w:r w:rsidR="00E12F54" w:rsidRPr="0055688E">
        <w:rPr>
          <w:sz w:val="24"/>
          <w:szCs w:val="24"/>
          <w:lang w:val="en-IN"/>
        </w:rPr>
        <w:t>implementation involves both backend and frontend development:</w:t>
      </w:r>
    </w:p>
    <w:p w14:paraId="52D1E787" w14:textId="77777777" w:rsidR="00E12F54" w:rsidRPr="0055688E" w:rsidRDefault="00E12F54" w:rsidP="00E12F54">
      <w:pPr>
        <w:numPr>
          <w:ilvl w:val="0"/>
          <w:numId w:val="12"/>
        </w:numPr>
        <w:rPr>
          <w:sz w:val="24"/>
          <w:szCs w:val="24"/>
          <w:lang w:val="en-IN"/>
        </w:rPr>
      </w:pPr>
      <w:r w:rsidRPr="0055688E">
        <w:rPr>
          <w:b/>
          <w:bCs/>
          <w:sz w:val="24"/>
          <w:szCs w:val="24"/>
          <w:lang w:val="en-IN"/>
        </w:rPr>
        <w:t>Backend (Flask):</w:t>
      </w:r>
      <w:r w:rsidRPr="0055688E">
        <w:rPr>
          <w:sz w:val="24"/>
          <w:szCs w:val="24"/>
          <w:lang w:val="en-IN"/>
        </w:rPr>
        <w:t xml:space="preserve"> The Flask framework connects the frontend with the ML model. It handles user requests, processes inputs, runs the model, and returns predicted salaries.</w:t>
      </w:r>
    </w:p>
    <w:p w14:paraId="59ABF7DD" w14:textId="77777777" w:rsidR="00E12F54" w:rsidRPr="0055688E" w:rsidRDefault="00E12F54" w:rsidP="00E12F54">
      <w:pPr>
        <w:numPr>
          <w:ilvl w:val="0"/>
          <w:numId w:val="12"/>
        </w:numPr>
        <w:rPr>
          <w:sz w:val="24"/>
          <w:szCs w:val="24"/>
          <w:lang w:val="en-IN"/>
        </w:rPr>
      </w:pPr>
      <w:r w:rsidRPr="0055688E">
        <w:rPr>
          <w:b/>
          <w:bCs/>
          <w:sz w:val="24"/>
          <w:szCs w:val="24"/>
          <w:lang w:val="en-IN"/>
        </w:rPr>
        <w:t>Model Integration:</w:t>
      </w:r>
      <w:r w:rsidRPr="0055688E">
        <w:rPr>
          <w:sz w:val="24"/>
          <w:szCs w:val="24"/>
          <w:lang w:val="en-IN"/>
        </w:rPr>
        <w:t xml:space="preserve"> The trained Random Forest model was serialized using pickle and loaded during Flask runtime for efficient predictions.</w:t>
      </w:r>
    </w:p>
    <w:p w14:paraId="3550C09D" w14:textId="77777777" w:rsidR="00E12F54" w:rsidRPr="0055688E" w:rsidRDefault="00E12F54" w:rsidP="00E12F54">
      <w:pPr>
        <w:numPr>
          <w:ilvl w:val="0"/>
          <w:numId w:val="12"/>
        </w:numPr>
        <w:rPr>
          <w:sz w:val="24"/>
          <w:szCs w:val="24"/>
          <w:lang w:val="en-IN"/>
        </w:rPr>
      </w:pPr>
      <w:r w:rsidRPr="0055688E">
        <w:rPr>
          <w:b/>
          <w:bCs/>
          <w:sz w:val="24"/>
          <w:szCs w:val="24"/>
          <w:lang w:val="en-IN"/>
        </w:rPr>
        <w:t>Frontend Design:</w:t>
      </w:r>
      <w:r w:rsidRPr="0055688E">
        <w:rPr>
          <w:sz w:val="24"/>
          <w:szCs w:val="24"/>
          <w:lang w:val="en-IN"/>
        </w:rPr>
        <w:t xml:space="preserve"> HTML and CSS were used to design an intuitive interface for data entry. JavaScript was used for dynamic updates and smooth interaction.</w:t>
      </w:r>
    </w:p>
    <w:p w14:paraId="7C00F0B2" w14:textId="75FA0D04" w:rsidR="00D64E87" w:rsidRDefault="00000000">
      <w:r w:rsidRPr="0055688E">
        <w:rPr>
          <w:sz w:val="24"/>
          <w:szCs w:val="24"/>
        </w:rPr>
        <w:t xml:space="preserve"> The project includes the following structure:</w:t>
      </w:r>
      <w:r w:rsidRPr="0055688E">
        <w:rPr>
          <w:sz w:val="24"/>
          <w:szCs w:val="24"/>
        </w:rPr>
        <w:br/>
      </w:r>
      <w:r w:rsidRPr="0055688E">
        <w:rPr>
          <w:sz w:val="24"/>
          <w:szCs w:val="24"/>
        </w:rPr>
        <w:br/>
        <w:t>• app.py – Flask backend</w:t>
      </w:r>
      <w:r w:rsidRPr="0055688E">
        <w:rPr>
          <w:sz w:val="24"/>
          <w:szCs w:val="24"/>
        </w:rPr>
        <w:br/>
        <w:t>• model/salary_model.ipynb – Jupyter Notebook for training</w:t>
      </w:r>
      <w:r w:rsidRPr="0055688E">
        <w:rPr>
          <w:sz w:val="24"/>
          <w:szCs w:val="24"/>
        </w:rPr>
        <w:br/>
        <w:t>• model/model.pkl – Trained ML model file</w:t>
      </w:r>
      <w:r w:rsidRPr="0055688E">
        <w:rPr>
          <w:sz w:val="24"/>
          <w:szCs w:val="24"/>
        </w:rPr>
        <w:br/>
        <w:t>• templates/ – HTML templates</w:t>
      </w:r>
      <w:r w:rsidRPr="0055688E">
        <w:rPr>
          <w:sz w:val="24"/>
          <w:szCs w:val="24"/>
        </w:rPr>
        <w:br/>
        <w:t>• static/ – CSS and JavaScript files</w:t>
      </w:r>
      <w:r w:rsidRPr="0055688E">
        <w:rPr>
          <w:sz w:val="24"/>
          <w:szCs w:val="24"/>
        </w:rPr>
        <w:br/>
      </w:r>
    </w:p>
    <w:p w14:paraId="4B1EC6D6" w14:textId="77777777" w:rsidR="00D64E87" w:rsidRPr="0055688E" w:rsidRDefault="00000000">
      <w:pPr>
        <w:pStyle w:val="Heading1"/>
      </w:pPr>
      <w:r w:rsidRPr="0055688E">
        <w:t>8. Results</w:t>
      </w:r>
    </w:p>
    <w:p w14:paraId="7F653141" w14:textId="77777777" w:rsidR="004E073D" w:rsidRPr="0055688E" w:rsidRDefault="004E073D" w:rsidP="004E073D">
      <w:pPr>
        <w:rPr>
          <w:sz w:val="24"/>
          <w:szCs w:val="24"/>
        </w:rPr>
      </w:pPr>
      <w:r w:rsidRPr="0055688E">
        <w:rPr>
          <w:sz w:val="24"/>
          <w:szCs w:val="24"/>
        </w:rPr>
        <w:t>The trained Random Forest model achieved:</w:t>
      </w:r>
    </w:p>
    <w:p w14:paraId="681F80C6" w14:textId="6EB03DD2" w:rsidR="004E073D" w:rsidRPr="0055688E" w:rsidRDefault="004E073D" w:rsidP="004E073D">
      <w:pPr>
        <w:rPr>
          <w:sz w:val="24"/>
          <w:szCs w:val="24"/>
        </w:rPr>
      </w:pPr>
      <w:r w:rsidRPr="0055688E">
        <w:rPr>
          <w:sz w:val="24"/>
          <w:szCs w:val="24"/>
        </w:rPr>
        <w:t>RMSE: 0.12 (log-scaled)</w:t>
      </w:r>
    </w:p>
    <w:p w14:paraId="19CD7536" w14:textId="7A166351" w:rsidR="004E073D" w:rsidRPr="0055688E" w:rsidRDefault="004E073D" w:rsidP="004E073D">
      <w:pPr>
        <w:rPr>
          <w:sz w:val="24"/>
          <w:szCs w:val="24"/>
        </w:rPr>
      </w:pPr>
      <w:r w:rsidRPr="0055688E">
        <w:rPr>
          <w:sz w:val="24"/>
          <w:szCs w:val="24"/>
        </w:rPr>
        <w:t>MAE: 4200 INR</w:t>
      </w:r>
    </w:p>
    <w:p w14:paraId="6DD5A866" w14:textId="29B82E1A" w:rsidR="004E073D" w:rsidRPr="0055688E" w:rsidRDefault="004E073D" w:rsidP="004E073D">
      <w:pPr>
        <w:rPr>
          <w:sz w:val="24"/>
          <w:szCs w:val="24"/>
        </w:rPr>
      </w:pPr>
      <w:r w:rsidRPr="0055688E">
        <w:rPr>
          <w:sz w:val="24"/>
          <w:szCs w:val="24"/>
        </w:rPr>
        <w:t>R² Score: 0.87</w:t>
      </w:r>
    </w:p>
    <w:p w14:paraId="036B5ED3" w14:textId="38AA4F16" w:rsidR="004E073D" w:rsidRPr="0055688E" w:rsidRDefault="004E073D" w:rsidP="004E073D">
      <w:pPr>
        <w:rPr>
          <w:sz w:val="24"/>
          <w:szCs w:val="24"/>
        </w:rPr>
      </w:pPr>
      <w:r w:rsidRPr="0055688E">
        <w:rPr>
          <w:sz w:val="24"/>
          <w:szCs w:val="24"/>
        </w:rPr>
        <w:t>The Flask app successfully predicts salaries in real-time. Screenshots demonstrate smooth user interaction, accurate predictions, and responsive design. The system provides meaningful salary ranges and insights based on entered attributes.</w:t>
      </w:r>
    </w:p>
    <w:p w14:paraId="76BEE86A" w14:textId="57877A4A" w:rsidR="00D64E87" w:rsidRPr="0055688E" w:rsidRDefault="00000000">
      <w:pPr>
        <w:rPr>
          <w:sz w:val="24"/>
          <w:szCs w:val="24"/>
        </w:rPr>
      </w:pPr>
      <w:r w:rsidRPr="0055688E">
        <w:rPr>
          <w:sz w:val="24"/>
          <w:szCs w:val="24"/>
        </w:rPr>
        <w:t xml:space="preserve">The Linear Regression and Random Forest models were successfully trained and evaluated. Random Forest provided better accuracy and lower error values, making </w:t>
      </w:r>
      <w:r w:rsidRPr="0055688E">
        <w:rPr>
          <w:sz w:val="24"/>
          <w:szCs w:val="24"/>
        </w:rPr>
        <w:lastRenderedPageBreak/>
        <w:t>it the final model integrated into the web app. The web application delivers predictions effectively and enhances user understanding of salary trends.</w:t>
      </w:r>
    </w:p>
    <w:p w14:paraId="14E72132" w14:textId="77777777" w:rsidR="00D64E87" w:rsidRPr="0055688E" w:rsidRDefault="00000000">
      <w:pPr>
        <w:pStyle w:val="Heading1"/>
      </w:pPr>
      <w:r w:rsidRPr="0055688E">
        <w:t>9. Conclusion</w:t>
      </w:r>
    </w:p>
    <w:p w14:paraId="0F5F322F" w14:textId="32D0DF0C" w:rsidR="00637BF7" w:rsidRPr="0055688E" w:rsidRDefault="00637BF7">
      <w:pPr>
        <w:rPr>
          <w:sz w:val="24"/>
          <w:szCs w:val="24"/>
        </w:rPr>
      </w:pPr>
      <w:r w:rsidRPr="0055688E">
        <w:rPr>
          <w:sz w:val="24"/>
          <w:szCs w:val="24"/>
        </w:rPr>
        <w:t>The Software Salary Prediction project showcases how machine learning can analyze professional and demographic data to produce useful insights. The integration of AI/ML with web technologies demonstrates real-world applicability and helps bridge the gap between technical skills and compensation analysis.</w:t>
      </w:r>
    </w:p>
    <w:p w14:paraId="01F14A38" w14:textId="0456C20D" w:rsidR="00D64E87" w:rsidRPr="0055688E" w:rsidRDefault="00000000">
      <w:pPr>
        <w:rPr>
          <w:sz w:val="24"/>
          <w:szCs w:val="24"/>
        </w:rPr>
      </w:pPr>
      <w:r w:rsidRPr="0055688E">
        <w:rPr>
          <w:sz w:val="24"/>
          <w:szCs w:val="24"/>
        </w:rPr>
        <w:t>This project demonstrates how machine learning can be used to estimate software professionals’ salaries accurately. By combining Linear Regression and Random Forest models within a Flask-based web app, the project offers a functional, interactive, and scalable salary prediction system.</w:t>
      </w:r>
    </w:p>
    <w:p w14:paraId="20B8EBA9" w14:textId="77777777" w:rsidR="00D64E87" w:rsidRPr="0055688E" w:rsidRDefault="00000000">
      <w:pPr>
        <w:pStyle w:val="Heading1"/>
      </w:pPr>
      <w:r w:rsidRPr="0055688E">
        <w:t>10. Future Scope</w:t>
      </w:r>
    </w:p>
    <w:p w14:paraId="71357767" w14:textId="2BC9AB8D" w:rsidR="00D64E87" w:rsidRPr="0055688E" w:rsidRDefault="00637BF7">
      <w:pPr>
        <w:rPr>
          <w:sz w:val="24"/>
          <w:szCs w:val="24"/>
        </w:rPr>
      </w:pPr>
      <w:r w:rsidRPr="0055688E">
        <w:rPr>
          <w:sz w:val="24"/>
          <w:szCs w:val="24"/>
        </w:rPr>
        <w:sym w:font="Wingdings 2" w:char="F097"/>
      </w:r>
      <w:r w:rsidRPr="0055688E">
        <w:rPr>
          <w:sz w:val="24"/>
          <w:szCs w:val="24"/>
        </w:rPr>
        <w:t xml:space="preserve"> Include more detailed features like skill sets, company size, and job level.</w:t>
      </w:r>
    </w:p>
    <w:p w14:paraId="576E5574" w14:textId="46D301D7" w:rsidR="00637BF7" w:rsidRPr="0055688E" w:rsidRDefault="00637BF7">
      <w:pPr>
        <w:rPr>
          <w:sz w:val="24"/>
          <w:szCs w:val="24"/>
        </w:rPr>
      </w:pPr>
      <w:r w:rsidRPr="0055688E">
        <w:rPr>
          <w:sz w:val="24"/>
          <w:szCs w:val="24"/>
        </w:rPr>
        <w:sym w:font="Wingdings 2" w:char="F097"/>
      </w:r>
      <w:r w:rsidRPr="0055688E">
        <w:rPr>
          <w:sz w:val="24"/>
          <w:szCs w:val="24"/>
        </w:rPr>
        <w:t>Incorporate additional features like job role, company rating, and skill proficiency.</w:t>
      </w:r>
    </w:p>
    <w:p w14:paraId="2B32A66D" w14:textId="4DCCA818" w:rsidR="00D64E87" w:rsidRPr="0055688E" w:rsidRDefault="00637BF7">
      <w:pPr>
        <w:rPr>
          <w:sz w:val="24"/>
          <w:szCs w:val="24"/>
        </w:rPr>
      </w:pPr>
      <w:r w:rsidRPr="0055688E">
        <w:rPr>
          <w:sz w:val="24"/>
          <w:szCs w:val="24"/>
        </w:rPr>
        <w:sym w:font="Wingdings 2" w:char="F097"/>
      </w:r>
      <w:r w:rsidRPr="0055688E">
        <w:rPr>
          <w:sz w:val="24"/>
          <w:szCs w:val="24"/>
        </w:rPr>
        <w:t xml:space="preserve"> Use larger and more diverse datasets for improved accuracy.</w:t>
      </w:r>
    </w:p>
    <w:p w14:paraId="51276EC0" w14:textId="6740EBCD" w:rsidR="00D64E87" w:rsidRPr="0055688E" w:rsidRDefault="00637BF7">
      <w:pPr>
        <w:rPr>
          <w:sz w:val="24"/>
          <w:szCs w:val="24"/>
        </w:rPr>
      </w:pPr>
      <w:r w:rsidRPr="0055688E">
        <w:rPr>
          <w:sz w:val="24"/>
          <w:szCs w:val="24"/>
        </w:rPr>
        <w:sym w:font="Wingdings 2" w:char="F097"/>
      </w:r>
      <w:r w:rsidRPr="0055688E">
        <w:rPr>
          <w:sz w:val="24"/>
          <w:szCs w:val="24"/>
        </w:rPr>
        <w:t xml:space="preserve"> Deploy the application on cloud platforms for public access.</w:t>
      </w:r>
    </w:p>
    <w:p w14:paraId="70D09CB4" w14:textId="46F37184" w:rsidR="00D64E87" w:rsidRDefault="00637BF7">
      <w:r>
        <w:sym w:font="Wingdings 2" w:char="F097"/>
      </w:r>
      <w:r>
        <w:t xml:space="preserve"> Implement visualization dashboards to display salary trends.</w:t>
      </w:r>
    </w:p>
    <w:p w14:paraId="0E18A73F" w14:textId="77777777" w:rsidR="00D64E87" w:rsidRPr="0055688E" w:rsidRDefault="00000000">
      <w:pPr>
        <w:pStyle w:val="Heading1"/>
      </w:pPr>
      <w:r w:rsidRPr="0055688E">
        <w:t>11. Appendix</w:t>
      </w:r>
    </w:p>
    <w:p w14:paraId="2D68FCA9" w14:textId="2FB1B45D" w:rsidR="0055688E" w:rsidRDefault="00000000" w:rsidP="0055688E">
      <w:pPr>
        <w:rPr>
          <w:sz w:val="24"/>
          <w:szCs w:val="24"/>
        </w:rPr>
      </w:pPr>
      <w:r w:rsidRPr="0055688E">
        <w:rPr>
          <w:sz w:val="24"/>
          <w:szCs w:val="24"/>
        </w:rPr>
        <w:t>Project Structure:</w:t>
      </w:r>
      <w:r w:rsidRPr="0055688E">
        <w:rPr>
          <w:sz w:val="24"/>
          <w:szCs w:val="24"/>
        </w:rPr>
        <w:br/>
        <w:t>• app.py – Flask backend</w:t>
      </w:r>
      <w:r w:rsidRPr="0055688E">
        <w:rPr>
          <w:sz w:val="24"/>
          <w:szCs w:val="24"/>
        </w:rPr>
        <w:br/>
        <w:t>• model/salary_model.ipynb – Model training notebook</w:t>
      </w:r>
      <w:r w:rsidRPr="0055688E">
        <w:rPr>
          <w:sz w:val="24"/>
          <w:szCs w:val="24"/>
        </w:rPr>
        <w:br/>
        <w:t>• model/model.pkl – Trained ML model</w:t>
      </w:r>
      <w:r w:rsidRPr="0055688E">
        <w:rPr>
          <w:sz w:val="24"/>
          <w:szCs w:val="24"/>
        </w:rPr>
        <w:br/>
        <w:t>• templates/ – HTML templates</w:t>
      </w:r>
      <w:r w:rsidRPr="0055688E">
        <w:rPr>
          <w:sz w:val="24"/>
          <w:szCs w:val="24"/>
        </w:rPr>
        <w:br/>
        <w:t>• static/ – CSS and JavaScript files</w:t>
      </w:r>
    </w:p>
    <w:p w14:paraId="5E036617" w14:textId="52B0F9EE" w:rsidR="0055688E" w:rsidRDefault="002D5A1F" w:rsidP="002D5A1F">
      <w:pPr>
        <w:pStyle w:val="Heading3"/>
      </w:pPr>
      <w:r>
        <w:t>Demonstration</w:t>
      </w:r>
    </w:p>
    <w:p w14:paraId="30BAE1D2" w14:textId="2934081A" w:rsidR="002D5A1F" w:rsidRDefault="002D5A1F" w:rsidP="002D5A1F">
      <w:r>
        <w:t>This section provides visual evidence of the developed project, including source code snippets and the web application interface</w:t>
      </w:r>
    </w:p>
    <w:p w14:paraId="275AD7ED" w14:textId="46A704AA" w:rsidR="002D5A1F" w:rsidRDefault="002D5A1F" w:rsidP="002D5A1F">
      <w:r>
        <w:t>Figure 1: Screenshot of app.py (Flask backend code).</w:t>
      </w:r>
    </w:p>
    <w:p w14:paraId="3A27AC35" w14:textId="0892D527" w:rsidR="002D5A1F" w:rsidRDefault="002D5A1F" w:rsidP="002D5A1F">
      <w:r>
        <w:rPr>
          <w:noProof/>
        </w:rPr>
        <w:lastRenderedPageBreak/>
        <w:drawing>
          <wp:inline distT="0" distB="0" distL="0" distR="0" wp14:anchorId="3DF10D76" wp14:editId="74275314">
            <wp:extent cx="5486400" cy="3083560"/>
            <wp:effectExtent l="0" t="0" r="0" b="2540"/>
            <wp:docPr id="161120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76B36990" w14:textId="47242E0B" w:rsidR="002D5A1F" w:rsidRDefault="002D5A1F" w:rsidP="002D5A1F">
      <w:r>
        <w:rPr>
          <w:noProof/>
        </w:rPr>
        <w:drawing>
          <wp:inline distT="0" distB="0" distL="0" distR="0" wp14:anchorId="1B4EC9C3" wp14:editId="1BFE0AB3">
            <wp:extent cx="5486400" cy="3083560"/>
            <wp:effectExtent l="0" t="0" r="0" b="2540"/>
            <wp:docPr id="1289228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58735DC7" w14:textId="02A37313" w:rsidR="002D5A1F" w:rsidRDefault="002D5A1F" w:rsidP="002D5A1F">
      <w:r>
        <w:rPr>
          <w:noProof/>
        </w:rPr>
        <w:lastRenderedPageBreak/>
        <w:drawing>
          <wp:inline distT="0" distB="0" distL="0" distR="0" wp14:anchorId="2C3C085D" wp14:editId="48DE70FE">
            <wp:extent cx="5486400" cy="3083560"/>
            <wp:effectExtent l="0" t="0" r="0" b="2540"/>
            <wp:docPr id="23617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0D681C44" w14:textId="7020C871" w:rsidR="002D5A1F" w:rsidRDefault="002D5A1F" w:rsidP="002D5A1F">
      <w:r>
        <w:t xml:space="preserve">Figure 2: Screenshots of </w:t>
      </w:r>
      <w:proofErr w:type="gramStart"/>
      <w:r>
        <w:t>model_train.py(</w:t>
      </w:r>
      <w:proofErr w:type="gramEnd"/>
      <w:r>
        <w:t>model training)</w:t>
      </w:r>
    </w:p>
    <w:p w14:paraId="742A69CB" w14:textId="08439F15" w:rsidR="002D5A1F" w:rsidRDefault="002D5A1F" w:rsidP="002D5A1F">
      <w:pPr>
        <w:rPr>
          <w:lang w:val="en-IN"/>
        </w:rPr>
      </w:pPr>
      <w:r w:rsidRPr="002D5A1F">
        <w:rPr>
          <w:lang w:val="en-IN"/>
        </w:rPr>
        <w:drawing>
          <wp:inline distT="0" distB="0" distL="0" distR="0" wp14:anchorId="1B0A45F4" wp14:editId="262C303F">
            <wp:extent cx="5486400" cy="3085465"/>
            <wp:effectExtent l="0" t="0" r="0" b="635"/>
            <wp:docPr id="1630793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D1007BC" w14:textId="5AE17084" w:rsidR="002D5A1F" w:rsidRDefault="002D5A1F" w:rsidP="002D5A1F">
      <w:pPr>
        <w:rPr>
          <w:lang w:val="en-IN"/>
        </w:rPr>
      </w:pPr>
      <w:r w:rsidRPr="002D5A1F">
        <w:rPr>
          <w:lang w:val="en-IN"/>
        </w:rPr>
        <w:lastRenderedPageBreak/>
        <w:drawing>
          <wp:inline distT="0" distB="0" distL="0" distR="0" wp14:anchorId="4928CB67" wp14:editId="51203015">
            <wp:extent cx="5486400" cy="3085465"/>
            <wp:effectExtent l="0" t="0" r="0" b="635"/>
            <wp:docPr id="2002902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E1D6967" w14:textId="680A3546" w:rsidR="002D5A1F" w:rsidRDefault="002D5A1F" w:rsidP="002D5A1F">
      <w:pPr>
        <w:rPr>
          <w:lang w:val="en-IN"/>
        </w:rPr>
      </w:pPr>
      <w:r w:rsidRPr="002D5A1F">
        <w:rPr>
          <w:lang w:val="en-IN"/>
        </w:rPr>
        <w:drawing>
          <wp:inline distT="0" distB="0" distL="0" distR="0" wp14:anchorId="042FF02C" wp14:editId="0195B9EC">
            <wp:extent cx="5486400" cy="3085465"/>
            <wp:effectExtent l="0" t="0" r="0" b="635"/>
            <wp:docPr id="1955267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77EB6A72" w14:textId="13C7FCEC" w:rsidR="00874B13" w:rsidRPr="00874B13" w:rsidRDefault="00874B13" w:rsidP="00874B13">
      <w:pPr>
        <w:rPr>
          <w:lang w:val="en-IN"/>
        </w:rPr>
      </w:pPr>
      <w:r w:rsidRPr="00874B13">
        <w:rPr>
          <w:lang w:val="en-IN"/>
        </w:rPr>
        <w:lastRenderedPageBreak/>
        <w:drawing>
          <wp:inline distT="0" distB="0" distL="0" distR="0" wp14:anchorId="7B9E0324" wp14:editId="79963DA6">
            <wp:extent cx="5486400" cy="3085465"/>
            <wp:effectExtent l="0" t="0" r="0" b="635"/>
            <wp:docPr id="1178338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156E68B" w14:textId="0F7D7F50" w:rsidR="00874B13" w:rsidRDefault="00874B13" w:rsidP="00874B13">
      <w:pPr>
        <w:rPr>
          <w:lang w:val="en-IN"/>
        </w:rPr>
      </w:pPr>
      <w:r>
        <w:rPr>
          <w:lang w:val="en-IN"/>
        </w:rPr>
        <w:t xml:space="preserve">Figure 3: Screenshot of Index.html, </w:t>
      </w:r>
      <w:proofErr w:type="gramStart"/>
      <w:r>
        <w:rPr>
          <w:lang w:val="en-IN"/>
        </w:rPr>
        <w:t>predict.html,result.html</w:t>
      </w:r>
      <w:proofErr w:type="gramEnd"/>
      <w:r>
        <w:rPr>
          <w:lang w:val="en-IN"/>
        </w:rPr>
        <w:t>.</w:t>
      </w:r>
    </w:p>
    <w:p w14:paraId="7284AB17" w14:textId="6421A052" w:rsidR="00874B13" w:rsidRPr="00874B13" w:rsidRDefault="00874B13" w:rsidP="00874B13">
      <w:pPr>
        <w:rPr>
          <w:lang w:val="en-IN"/>
        </w:rPr>
      </w:pPr>
      <w:r w:rsidRPr="00874B13">
        <w:rPr>
          <w:lang w:val="en-IN"/>
        </w:rPr>
        <w:drawing>
          <wp:anchor distT="0" distB="0" distL="114300" distR="114300" simplePos="0" relativeHeight="251658240" behindDoc="0" locked="0" layoutInCell="1" allowOverlap="1" wp14:anchorId="67819D83" wp14:editId="5D5D6CBE">
            <wp:simplePos x="1143000" y="4470400"/>
            <wp:positionH relativeFrom="column">
              <wp:align>left</wp:align>
            </wp:positionH>
            <wp:positionV relativeFrom="paragraph">
              <wp:align>top</wp:align>
            </wp:positionV>
            <wp:extent cx="5486400" cy="3085465"/>
            <wp:effectExtent l="0" t="0" r="0" b="635"/>
            <wp:wrapSquare wrapText="bothSides"/>
            <wp:docPr id="14803272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anchor>
        </w:drawing>
      </w:r>
      <w:r>
        <w:rPr>
          <w:lang w:val="en-IN"/>
        </w:rPr>
        <w:br w:type="textWrapping" w:clear="all"/>
      </w:r>
    </w:p>
    <w:p w14:paraId="22EB4B21" w14:textId="5DF6901F" w:rsidR="00874B13" w:rsidRPr="00874B13" w:rsidRDefault="00874B13" w:rsidP="00874B13">
      <w:pPr>
        <w:rPr>
          <w:lang w:val="en-IN"/>
        </w:rPr>
      </w:pPr>
      <w:r w:rsidRPr="00874B13">
        <w:rPr>
          <w:lang w:val="en-IN"/>
        </w:rPr>
        <w:lastRenderedPageBreak/>
        <w:drawing>
          <wp:inline distT="0" distB="0" distL="0" distR="0" wp14:anchorId="2F45C6E0" wp14:editId="670C4D18">
            <wp:extent cx="5486400" cy="3085465"/>
            <wp:effectExtent l="0" t="0" r="0" b="635"/>
            <wp:docPr id="5594663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816D9F2" w14:textId="7518027A" w:rsidR="00874B13" w:rsidRPr="00874B13" w:rsidRDefault="00874B13" w:rsidP="00874B13">
      <w:pPr>
        <w:rPr>
          <w:lang w:val="en-IN"/>
        </w:rPr>
      </w:pPr>
      <w:r w:rsidRPr="00874B13">
        <w:rPr>
          <w:lang w:val="en-IN"/>
        </w:rPr>
        <w:drawing>
          <wp:inline distT="0" distB="0" distL="0" distR="0" wp14:anchorId="5436DF06" wp14:editId="6E05F1BE">
            <wp:extent cx="5486400" cy="3085465"/>
            <wp:effectExtent l="0" t="0" r="0" b="635"/>
            <wp:docPr id="1248451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4EA39227" w14:textId="03C34931" w:rsidR="00874B13" w:rsidRPr="00874B13" w:rsidRDefault="00874B13" w:rsidP="00874B13">
      <w:pPr>
        <w:rPr>
          <w:lang w:val="en-IN"/>
        </w:rPr>
      </w:pPr>
      <w:r w:rsidRPr="00874B13">
        <w:rPr>
          <w:lang w:val="en-IN"/>
        </w:rPr>
        <w:lastRenderedPageBreak/>
        <w:drawing>
          <wp:inline distT="0" distB="0" distL="0" distR="0" wp14:anchorId="75B22788" wp14:editId="0925A1F7">
            <wp:extent cx="5486400" cy="3085465"/>
            <wp:effectExtent l="0" t="0" r="0" b="635"/>
            <wp:docPr id="16077941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4D8BD811" w14:textId="1D492EFB" w:rsidR="00874B13" w:rsidRPr="00874B13" w:rsidRDefault="00874B13" w:rsidP="00874B13">
      <w:pPr>
        <w:rPr>
          <w:lang w:val="en-IN"/>
        </w:rPr>
      </w:pPr>
      <w:r w:rsidRPr="00874B13">
        <w:rPr>
          <w:lang w:val="en-IN"/>
        </w:rPr>
        <w:drawing>
          <wp:inline distT="0" distB="0" distL="0" distR="0" wp14:anchorId="47817C56" wp14:editId="265B72A0">
            <wp:extent cx="5486400" cy="3085465"/>
            <wp:effectExtent l="0" t="0" r="0" b="635"/>
            <wp:docPr id="2113530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0BF8548E" w14:textId="3E39F846" w:rsidR="00874B13" w:rsidRDefault="00874B13" w:rsidP="002D5A1F">
      <w:pPr>
        <w:rPr>
          <w:lang w:val="en-IN"/>
        </w:rPr>
      </w:pPr>
      <w:r>
        <w:rPr>
          <w:lang w:val="en-IN"/>
        </w:rPr>
        <w:t xml:space="preserve">Figure 4: Web application </w:t>
      </w:r>
      <w:r w:rsidR="00A0766E">
        <w:rPr>
          <w:lang w:val="en-IN"/>
        </w:rPr>
        <w:t>-</w:t>
      </w:r>
      <w:r>
        <w:rPr>
          <w:lang w:val="en-IN"/>
        </w:rPr>
        <w:t>Index page</w:t>
      </w:r>
    </w:p>
    <w:p w14:paraId="49C0D221" w14:textId="3879AA91" w:rsidR="00874B13" w:rsidRPr="00874B13" w:rsidRDefault="00874B13" w:rsidP="00874B13">
      <w:pPr>
        <w:rPr>
          <w:lang w:val="en-IN"/>
        </w:rPr>
      </w:pPr>
      <w:r w:rsidRPr="00874B13">
        <w:rPr>
          <w:lang w:val="en-IN"/>
        </w:rPr>
        <w:lastRenderedPageBreak/>
        <w:drawing>
          <wp:inline distT="0" distB="0" distL="0" distR="0" wp14:anchorId="1571CC8C" wp14:editId="53C144CF">
            <wp:extent cx="5486400" cy="3085465"/>
            <wp:effectExtent l="0" t="0" r="0" b="635"/>
            <wp:docPr id="13975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8981AC5" w14:textId="5010CF1C" w:rsidR="00874B13" w:rsidRDefault="00874B13" w:rsidP="002D5A1F">
      <w:pPr>
        <w:rPr>
          <w:lang w:val="en-IN"/>
        </w:rPr>
      </w:pPr>
      <w:r>
        <w:rPr>
          <w:lang w:val="en-IN"/>
        </w:rPr>
        <w:t>Figure 5: Web application- details page</w:t>
      </w:r>
    </w:p>
    <w:p w14:paraId="2E17D2C1" w14:textId="56A2E4DC" w:rsidR="00874B13" w:rsidRDefault="00874B13" w:rsidP="002D5A1F">
      <w:pPr>
        <w:rPr>
          <w:lang w:val="en-IN"/>
        </w:rPr>
      </w:pPr>
      <w:r>
        <w:rPr>
          <w:lang w:val="en-IN"/>
        </w:rPr>
        <w:t>R</w:t>
      </w:r>
      <w:r w:rsidRPr="00874B13">
        <w:rPr>
          <w:lang w:val="en-IN"/>
        </w:rPr>
        <w:drawing>
          <wp:inline distT="0" distB="0" distL="0" distR="0" wp14:anchorId="771857D4" wp14:editId="4B74AF2E">
            <wp:extent cx="5486400" cy="3083560"/>
            <wp:effectExtent l="0" t="0" r="0" b="2540"/>
            <wp:docPr id="17756509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4B5FF22F" w14:textId="44E5B7E5" w:rsidR="00874B13" w:rsidRDefault="00874B13" w:rsidP="002D5A1F">
      <w:pPr>
        <w:rPr>
          <w:lang w:val="en-IN"/>
        </w:rPr>
      </w:pPr>
      <w:r>
        <w:rPr>
          <w:lang w:val="en-IN"/>
        </w:rPr>
        <w:t>Figure 6: Web application- Result page.</w:t>
      </w:r>
    </w:p>
    <w:p w14:paraId="2279C371" w14:textId="77777777" w:rsidR="00A0766E" w:rsidRDefault="00A0766E" w:rsidP="00A0766E">
      <w:pPr>
        <w:rPr>
          <w:sz w:val="28"/>
          <w:szCs w:val="28"/>
        </w:rPr>
      </w:pPr>
      <w:r w:rsidRPr="00A0766E">
        <w:rPr>
          <w:lang w:val="en-IN"/>
        </w:rPr>
        <w:lastRenderedPageBreak/>
        <w:drawing>
          <wp:inline distT="0" distB="0" distL="0" distR="0" wp14:anchorId="67AFD83E" wp14:editId="7A7BC02D">
            <wp:extent cx="5486400" cy="3085465"/>
            <wp:effectExtent l="0" t="0" r="0" b="635"/>
            <wp:docPr id="3324715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17E7C2B0" w14:textId="4BB9658E" w:rsidR="00D64E87" w:rsidRPr="00A0766E" w:rsidRDefault="00000000" w:rsidP="00A0766E">
      <w:pPr>
        <w:pStyle w:val="Heading1"/>
        <w:rPr>
          <w:sz w:val="22"/>
          <w:szCs w:val="22"/>
          <w:lang w:val="en-IN"/>
        </w:rPr>
      </w:pPr>
      <w:r w:rsidRPr="0055688E">
        <w:t>12. References</w:t>
      </w:r>
    </w:p>
    <w:p w14:paraId="312485EC" w14:textId="1017C37D" w:rsidR="00D64E87" w:rsidRDefault="00000000">
      <w:pPr>
        <w:rPr>
          <w:sz w:val="24"/>
          <w:szCs w:val="24"/>
        </w:rPr>
      </w:pPr>
      <w:r w:rsidRPr="0055688E">
        <w:rPr>
          <w:sz w:val="24"/>
          <w:szCs w:val="24"/>
        </w:rPr>
        <w:t xml:space="preserve">• Flask documentation – </w:t>
      </w:r>
      <w:hyperlink r:id="rId23" w:history="1">
        <w:r w:rsidR="00A0766E" w:rsidRPr="008418F2">
          <w:rPr>
            <w:rStyle w:val="Hyperlink"/>
            <w:sz w:val="24"/>
            <w:szCs w:val="24"/>
          </w:rPr>
          <w:t>https://flask.palletsprojects.com/</w:t>
        </w:r>
      </w:hyperlink>
    </w:p>
    <w:p w14:paraId="61327A1C" w14:textId="35E563FF" w:rsidR="00D64E87" w:rsidRDefault="00000000">
      <w:pPr>
        <w:rPr>
          <w:sz w:val="24"/>
          <w:szCs w:val="24"/>
        </w:rPr>
      </w:pPr>
      <w:r w:rsidRPr="0055688E">
        <w:rPr>
          <w:sz w:val="24"/>
          <w:szCs w:val="24"/>
        </w:rPr>
        <w:t xml:space="preserve">• Scikit-learn – </w:t>
      </w:r>
      <w:hyperlink r:id="rId24" w:history="1">
        <w:r w:rsidR="00A0766E" w:rsidRPr="008418F2">
          <w:rPr>
            <w:rStyle w:val="Hyperlink"/>
            <w:sz w:val="24"/>
            <w:szCs w:val="24"/>
          </w:rPr>
          <w:t>https://scikit-learn.org/</w:t>
        </w:r>
      </w:hyperlink>
    </w:p>
    <w:p w14:paraId="68837A08" w14:textId="032CA201" w:rsidR="00D64E87" w:rsidRDefault="00000000">
      <w:pPr>
        <w:rPr>
          <w:sz w:val="24"/>
          <w:szCs w:val="24"/>
        </w:rPr>
      </w:pPr>
      <w:r w:rsidRPr="0055688E">
        <w:rPr>
          <w:sz w:val="24"/>
          <w:szCs w:val="24"/>
        </w:rPr>
        <w:t xml:space="preserve">• Python official documentation – </w:t>
      </w:r>
      <w:hyperlink r:id="rId25" w:history="1">
        <w:r w:rsidR="00A0766E" w:rsidRPr="008418F2">
          <w:rPr>
            <w:rStyle w:val="Hyperlink"/>
            <w:sz w:val="24"/>
            <w:szCs w:val="24"/>
          </w:rPr>
          <w:t>https://docs.python.org/3/</w:t>
        </w:r>
      </w:hyperlink>
    </w:p>
    <w:p w14:paraId="2162BC0C" w14:textId="37DDFF06" w:rsidR="00A0766E" w:rsidRDefault="00A0766E">
      <w:pPr>
        <w:rPr>
          <w:sz w:val="24"/>
          <w:szCs w:val="24"/>
        </w:rPr>
      </w:pPr>
      <w:r>
        <w:rPr>
          <w:sz w:val="24"/>
          <w:szCs w:val="24"/>
        </w:rPr>
        <w:sym w:font="Wingdings 2" w:char="F097"/>
      </w:r>
      <w:r>
        <w:rPr>
          <w:sz w:val="24"/>
          <w:szCs w:val="24"/>
        </w:rPr>
        <w:t xml:space="preserve"> </w:t>
      </w:r>
      <w:r w:rsidRPr="00A0766E">
        <w:rPr>
          <w:sz w:val="24"/>
          <w:szCs w:val="24"/>
        </w:rPr>
        <w:t>GitHub Repository -</w:t>
      </w:r>
      <w:r>
        <w:rPr>
          <w:sz w:val="24"/>
          <w:szCs w:val="24"/>
        </w:rPr>
        <w:t xml:space="preserve"> </w:t>
      </w:r>
      <w:hyperlink r:id="rId26" w:history="1">
        <w:r w:rsidRPr="008418F2">
          <w:rPr>
            <w:rStyle w:val="Hyperlink"/>
            <w:sz w:val="24"/>
            <w:szCs w:val="24"/>
          </w:rPr>
          <w:t>https://github.com/kasadhanalakshmi/Software-salary-prediction</w:t>
        </w:r>
      </w:hyperlink>
    </w:p>
    <w:p w14:paraId="3BB6F33C" w14:textId="514E38B4" w:rsidR="00A0766E" w:rsidRDefault="00A0766E">
      <w:pPr>
        <w:rPr>
          <w:sz w:val="24"/>
          <w:szCs w:val="24"/>
        </w:rPr>
      </w:pPr>
      <w:r>
        <w:rPr>
          <w:sz w:val="24"/>
          <w:szCs w:val="24"/>
        </w:rPr>
        <w:sym w:font="Wingdings 2" w:char="F097"/>
      </w:r>
      <w:r>
        <w:rPr>
          <w:sz w:val="24"/>
          <w:szCs w:val="24"/>
        </w:rPr>
        <w:t xml:space="preserve"> </w:t>
      </w:r>
      <w:r w:rsidRPr="00A0766E">
        <w:rPr>
          <w:sz w:val="24"/>
          <w:szCs w:val="24"/>
        </w:rPr>
        <w:t xml:space="preserve">Demo Video - </w:t>
      </w:r>
      <w:hyperlink r:id="rId27" w:history="1">
        <w:r w:rsidRPr="008418F2">
          <w:rPr>
            <w:rStyle w:val="Hyperlink"/>
            <w:sz w:val="24"/>
            <w:szCs w:val="24"/>
          </w:rPr>
          <w:t>https://drive.google.com/file/d/1_KBOLCNdQi7tr5I-lM2pLotEnSbHrvxT/view?usp=sharing</w:t>
        </w:r>
      </w:hyperlink>
    </w:p>
    <w:p w14:paraId="59CB7CBA" w14:textId="77777777" w:rsidR="00A0766E" w:rsidRDefault="00A0766E">
      <w:pPr>
        <w:rPr>
          <w:sz w:val="24"/>
          <w:szCs w:val="24"/>
        </w:rPr>
      </w:pPr>
    </w:p>
    <w:p w14:paraId="72C064A4" w14:textId="77777777" w:rsidR="00A0766E" w:rsidRPr="0055688E" w:rsidRDefault="00A0766E">
      <w:pPr>
        <w:rPr>
          <w:sz w:val="24"/>
          <w:szCs w:val="24"/>
        </w:rPr>
      </w:pPr>
    </w:p>
    <w:sectPr w:rsidR="00A0766E" w:rsidRPr="0055688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4E7C15"/>
    <w:multiLevelType w:val="multilevel"/>
    <w:tmpl w:val="207E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04AAE"/>
    <w:multiLevelType w:val="multilevel"/>
    <w:tmpl w:val="68003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92D38"/>
    <w:multiLevelType w:val="multilevel"/>
    <w:tmpl w:val="E53C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12025">
    <w:abstractNumId w:val="8"/>
  </w:num>
  <w:num w:numId="2" w16cid:durableId="1182358464">
    <w:abstractNumId w:val="6"/>
  </w:num>
  <w:num w:numId="3" w16cid:durableId="897205157">
    <w:abstractNumId w:val="5"/>
  </w:num>
  <w:num w:numId="4" w16cid:durableId="1626691620">
    <w:abstractNumId w:val="4"/>
  </w:num>
  <w:num w:numId="5" w16cid:durableId="603851013">
    <w:abstractNumId w:val="7"/>
  </w:num>
  <w:num w:numId="6" w16cid:durableId="558323630">
    <w:abstractNumId w:val="3"/>
  </w:num>
  <w:num w:numId="7" w16cid:durableId="571235527">
    <w:abstractNumId w:val="2"/>
  </w:num>
  <w:num w:numId="8" w16cid:durableId="581717814">
    <w:abstractNumId w:val="1"/>
  </w:num>
  <w:num w:numId="9" w16cid:durableId="1944654856">
    <w:abstractNumId w:val="0"/>
  </w:num>
  <w:num w:numId="10" w16cid:durableId="1177380107">
    <w:abstractNumId w:val="9"/>
  </w:num>
  <w:num w:numId="11" w16cid:durableId="1915771444">
    <w:abstractNumId w:val="10"/>
  </w:num>
  <w:num w:numId="12" w16cid:durableId="19064069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3978"/>
    <w:rsid w:val="0006063C"/>
    <w:rsid w:val="00080D5B"/>
    <w:rsid w:val="0015074B"/>
    <w:rsid w:val="001D4E72"/>
    <w:rsid w:val="00271C05"/>
    <w:rsid w:val="0029639D"/>
    <w:rsid w:val="002D5A1F"/>
    <w:rsid w:val="002D7B36"/>
    <w:rsid w:val="00326F90"/>
    <w:rsid w:val="003B1BF4"/>
    <w:rsid w:val="004B79A9"/>
    <w:rsid w:val="004E073D"/>
    <w:rsid w:val="0050026D"/>
    <w:rsid w:val="0055688E"/>
    <w:rsid w:val="005F687B"/>
    <w:rsid w:val="00637BF7"/>
    <w:rsid w:val="008147BC"/>
    <w:rsid w:val="00874B13"/>
    <w:rsid w:val="009C37E4"/>
    <w:rsid w:val="009D4B6E"/>
    <w:rsid w:val="00A0766E"/>
    <w:rsid w:val="00AA1D8D"/>
    <w:rsid w:val="00B1694E"/>
    <w:rsid w:val="00B47730"/>
    <w:rsid w:val="00CB0664"/>
    <w:rsid w:val="00D160D4"/>
    <w:rsid w:val="00D55770"/>
    <w:rsid w:val="00D64E87"/>
    <w:rsid w:val="00E12F5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41E828"/>
  <w14:defaultImageDpi w14:val="300"/>
  <w15:docId w15:val="{592536D2-3050-415F-8111-73137E72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12F54"/>
    <w:rPr>
      <w:rFonts w:ascii="Times New Roman" w:hAnsi="Times New Roman" w:cs="Times New Roman"/>
      <w:sz w:val="24"/>
      <w:szCs w:val="24"/>
    </w:rPr>
  </w:style>
  <w:style w:type="character" w:styleId="Hyperlink">
    <w:name w:val="Hyperlink"/>
    <w:basedOn w:val="DefaultParagraphFont"/>
    <w:uiPriority w:val="99"/>
    <w:unhideWhenUsed/>
    <w:rsid w:val="005F687B"/>
    <w:rPr>
      <w:color w:val="0000FF" w:themeColor="hyperlink"/>
      <w:u w:val="single"/>
    </w:rPr>
  </w:style>
  <w:style w:type="character" w:styleId="UnresolvedMention">
    <w:name w:val="Unresolved Mention"/>
    <w:basedOn w:val="DefaultParagraphFont"/>
    <w:uiPriority w:val="99"/>
    <w:semiHidden/>
    <w:unhideWhenUsed/>
    <w:rsid w:val="005F68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kasadhanalakshmi/Software-salary-predic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cikit-learn.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lask.palletsprojects.com/"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rive.google.com/file/d/1_KBOLCNdQi7tr5I-lM2pLotEnSbHrvxT/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Mr. Shannu</cp:lastModifiedBy>
  <cp:revision>2</cp:revision>
  <dcterms:created xsi:type="dcterms:W3CDTF">2025-10-13T14:58:00Z</dcterms:created>
  <dcterms:modified xsi:type="dcterms:W3CDTF">2025-10-13T14:58:00Z</dcterms:modified>
  <cp:category/>
</cp:coreProperties>
</file>